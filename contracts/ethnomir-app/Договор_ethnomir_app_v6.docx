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ДОГОВОР № 04-05/2026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программного обеспечения, внедрение и оказание сопутствующих услуг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«04» мая 2026 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(ИНН 911002153904, ОГРНИП 325911200092110), именуемый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«Исполнитель»</w:t>
      </w:r>
      <w:r>
        <w:rPr>
          <w:rFonts w:ascii="SF Text" w:hAnsi="SF Text" w:cs="SF Text" w:eastAsia="SF Text"/>
          <w:color w:val="000000"/>
        </w:rPr>
        <w:t xml:space="preserve">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4003016479, ОГРН 1054002536565, КПП 400301001,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лице управляющего — индивидуального предпринимателя Черновой Светланы Александровны (ИП Чернова С. А.),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действующего на основании договора о передаче полномочий единоличного исполнительного органа Общества с ограниченной ответственностью «ЭТНО-ДЕРЕВНЯ» Управляющему № 01/24/ЭД/ПП от «29» августа 2024 года,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именуемое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«Заказчик»</w:t>
      </w:r>
      <w:r>
        <w:rPr>
          <w:rFonts w:ascii="SF Text" w:hAnsi="SF Text" w:cs="SF Text" w:eastAsia="SF Text"/>
          <w:color w:val="000000"/>
        </w:rPr>
        <w:t xml:space="preserve">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вместе именуемые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«Стороны»</w:t>
      </w:r>
      <w:r>
        <w:rPr>
          <w:rFonts w:ascii="SF Text" w:hAnsi="SF Text" w:cs="SF Text" w:eastAsia="SF Text"/>
          <w:color w:val="000000"/>
        </w:rPr>
        <w:t xml:space="preserve">, а каждая в отдельности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«Сторона»</w:t>
      </w:r>
      <w:r>
        <w:rPr>
          <w:rFonts w:ascii="SF Text" w:hAnsi="SF Text" w:cs="SF Text" w:eastAsia="SF Text"/>
          <w:color w:val="000000"/>
        </w:rPr>
        <w:t xml:space="preserve">, заключили настоящий Договор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«Договор»</w:t>
      </w:r>
      <w:r>
        <w:rPr>
          <w:rFonts w:ascii="SF Text" w:hAnsi="SF Text" w:cs="SF Text" w:eastAsia="SF Text"/>
          <w:color w:val="000000"/>
        </w:rPr>
        <w:t xml:space="preserve">) о нижеследующем.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ТЕРМИНЫ И ОПРЕДЕЛЕНИЯ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настоящем Договоре термины используются в следующих значениях.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1.1. Программное обеспечение / ПО / 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суперприложение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, разрабатываемое Исполнителем по настоящему Договору: мобильное клиентское приложение для iOS и Android, веб-версия (PWA), панель управления (CRM), серверный контур, база данных, включая все связанные программные компоненты, графические материалы, тексты, дизайн-систему и техническую документацию.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Техническое задание / ТЗ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№ 1 к настоящему Договору, содержащее полный перечень функций, экранов, модулей и технических требований, которым должно соответствовать ПО и сопутствующие результаты работ.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Работы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комплекс работ по разработке, настройке, внедрению и сдаче ПО и иных результатов, перечисленных в разделе 2 и в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Этап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выделенная часть Работ с самостоятельным результатом и закрывающим его актом сдачи-приёмки. Этапы определены в разделе 4 и в Приложении № 2 (Календарный план).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1.5. Акт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акт сдачи-приёмки оказанных услуг / выполненных работ по этапу. Форма акта — Приложение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Результат интеллектуальной деятельности / РИД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совокупность создаваемых Исполнителем объектов: исходный код ПО, база данных (структура и схемы), Edge Functions, скрипты миграций, дизайн-макеты, дизайн-система, графические материалы, тексты, техническая документация, инструкции, создаваемый контент лендингов.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1.7. App Store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Apple Inc.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1.8. Google Play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Google LLC.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1.9. Учётные записи (аккаунты) разработчика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учётная запись Apple Developer Program и учётная запись Google Play Console, необходимые для публикации ПО в магазинах. Регистрируются и оплачиваются Заказчиком на юридическое лицо ООО «ЭТНО-ДЕРЕВНЯ».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1.10. Пилотная версия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версия ПО, опубликованная в App Store, Google Play и сети Интернет, открытая для использования реальными гостями Этномира.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1.11. 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недостаток ПО, при наличии которого использование ПО по основному назначению невозможно (приложение не запускается, невозможен вход по OTP, невозможна оплата, отображаются чужие персональные данные, потеря или искажение данных Заказчика).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1.12. Некритичный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любой иной недостаток, не препятствующий использованию ПО по основному назначению, но не соответствующий требованиям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1.13. Доработка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изменение или расширение функционала, выходящее за пределы ТЗ. Не является дефектом и устраняется (или нет) по дополнительному соглашению.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ПРЕДМЕТ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обязуется выполнить в порядке и в сроки, установленные настоящим Договором, комплекс Работ по следующим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четырём блокам</w:t>
      </w:r>
      <w:r>
        <w:rPr>
          <w:rFonts w:ascii="SF Text" w:hAnsi="SF Text" w:cs="SF Text" w:eastAsia="SF Text"/>
          <w:color w:val="000000"/>
        </w:rPr>
        <w:t xml:space="preserve">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1. Мега-приложение Этномир.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Разработка, настройка и передача Заказчику суперприложения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для клиентов, партнёров и персонала: клиентский контур (iOS / Android / веб-PWA), режим «Владелец» (CRM), серверный контур, база данных, безопасность и compliance. Приложение функционально замещает в едином контуре несколько классов отдельных систем, традиционно используемых парком такого масштаба: систему управления отелем (PMS), кассовую систему ресторанов (POS), CRM, маркетплейс услуг, админ-панели контента и инвестиционной недвижимости. Полный перечень функций, экранов и технических требований — в Приложении № 1 (ТЗ), разделы 2–10. Публикация в App Store, Google Play, запуск в вебе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(соответствующая часть).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2. Ре-упаковка сайта ethnomir.ru.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 четырёх групп промо-лендингов под четыре целевые аудитории: «Парк», «Гостиницы», «Застройщик», «Партнёры», каждый со своим CTA, ведущим в Приложение. Полный перечень — Приложение № 1, раздел 11.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3. Ре-брендинг Этномира.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знака, логотипа, позиционирования и слогана бренда «Этномир» в ключе 2026 года; доработка — эволюционная, сохраняющая ДНК бренда. Перечень осязаемых результатов — Приложение № 1, раздел 12.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4. Продуктовая линейка.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принципам «понятность — непрерывность — увеличение»: описание ценного конечного продукта (ЦКП), карта продуктов, сценарии потребления, правила продаж внутри Приложения. Перечень осязаемых результатов — Приложение № 1, раздел 13.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обязуется принять результаты Работ в порядке, установленном Договором, и оплатить их в согласованные сроки.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Подробное описание функционала, состав экранов, технологический стек, требования к архитектуре, безопасности, дизайну, производительности, интеграциям и критерии приёмки приведены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, которое является неотъемлемой частью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с использованием специалистов и инфраструктуры, привлечённых Исполнителем самостоятельно. Исполнитель несёт ответственность за действия привлечённых им третьих лиц как за свои собственные.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СТОИМОСТЬ РАБОТ И ПОРЯДОК ОПЛАТЫ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Общая стоимость Работ по настоящему Договору составляет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22 000 000 (двадцать два миллиона) рублей 00 копеек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НДС не облагается в связи с применением Исполнителем специального налогового режима.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Работ является фиксированной и покрывает выполнение полного объёма Работ в соответствии с ТЗ. Объём работ, выходящий за рамки ТЗ, оплачивается по отдельному дополнительному соглашению.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Заказчиком в три этапа в следующем порядке.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4"/>
        <w:gridCol w:w="2502"/>
        <w:gridCol w:w="1055"/>
        <w:gridCol w:w="1821"/>
        <w:gridCol w:w="2528"/>
      </w:tblGrid>
      <w:tr>
        <w:trPr>
          <w:tblHeader w:val="true"/>
        </w:trP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 этапа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Доля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Сумма, ₽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оплаты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1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 сторонами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50 %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11 000 000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Договора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2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2 (внедрение)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2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3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3 (пилотная версия)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3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4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Сопровождение (3 мес.)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включено в стоимость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дополнительной оплате не подлежит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Указанные доли отражают проектные вехи и моменты закрытия этапов, а не пропорциональную сложность работ внутри этапов.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в безналичной форме путём перечисления денежных средств на расчётный счёт Исполнителя, указанный в разделе 17 настоящего Договора. Датой оплаты считается дата зачисления денежных средств на расчётный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стоимость Работ по настоящему Договору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включены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следующие третьесторонние расходы, оплачиваемые Заказчиком самостоятельно и напрямую: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ежегодные взносы в Apple Developer Program и Google Play Console;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облачный хостинг клиентского и серверного контура (например, edge-платформа для фронтенда и управляемый сервис PostgreSQL);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сервисы SMS-отправки (OTP-коды) и push-уведомлений;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комиссии платёжных сервисов и банков;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доменные имена;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расходы на командировки Исполнителя на территорию парка «Этномир» в рамках Этапа 2 (проезд, проживание) — возмещаются Заказчиком по факту и по согласованию.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Ежемесячные инфраструктурные расходы после запуска зависят от нагрузки и фиксируются поставщиками услуг; Исполнитель не несёт ответственности за их размер.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Цена Договора не индексируется в течение срока выполнения Работ.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СРОКИ ВЫПОЛНЕНИЯ РАБОТ. ЭТАПЫ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Общий срок выполнения Работ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ориентировочно 9 (девять) календарных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Договора (далее — «Дата старта»), включая 3 (три) месяца бесплатного сопровождения.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в следующие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этапа</w:t>
      </w:r>
      <w:r>
        <w:rPr>
          <w:rFonts w:ascii="SF Text" w:hAnsi="SF Text" w:cs="SF Text" w:eastAsia="SF Text"/>
          <w:color w:val="000000"/>
        </w:rPr>
        <w:t xml:space="preserve">. Подробный календарный план — Приложение № 2.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1. Развитие и новые функции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5 (пяти) месяцев с Даты старта.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50 % (11 000 000 ₽).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доработка клиентского контура и режима «Владелец» (CRM), проектирование и реализация новых функций и контекстных сценариев, расширение контента, повышение безопасности, подготовка к публикации в магазинах приложений, поддержание продукта в рабочем состоянии на production-инфраструктуре.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код продукта в согласованном хранилище с реализованными функциями по ТЗ в соответствующей части; промежуточный отчёт Исполнителя.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Отдельный Акт по Этапу 1 не составляется; выполнение Этапа 1 фиксируется фактом подписания Акта по Этапу 2.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2. Внедрение в Этномире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4 (четырёх) недель по окончании Этапа 1.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физическое присутствие представителя Исполнителя на территории парка «Этномир», настройка CRM и учётных записей сотрудников Заказчика, обучение персонала работе с CRM, согласование и загрузка актуального контента (отели, рестораны, туры, события, фото).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CRM запущена в рабочем режиме на территории парка; сотрудники Заказчика обучены; настройки задокументированы.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2.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3. Пилотная версия (запуск)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2 (двух) недель по окончании Этапа 2.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публикация мобильного приложения в App Store и Google Play, запуск веб-версии и обновлённой версии ethnomir.ru в боевом режиме, мониторинг запуска, передача учётных записей, ключей доступа и документации Заказчику.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ПО доступно реальным гостям в магазинах приложений и в вебе; продукт работает в боевом режиме.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3.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4. Бесплатное сопровождение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3 (три) месяца с даты подписания Акта по Этапу 3.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0 % (включено в стоимость Договора).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устранение дефектов, выявленных в процессе эксплуатации (раздел 10), доработки по обратной связи от пользователей (в рамках ТЗ), поддержание работоспособности инфраструктуры, регулярные итерации с Заказчиком.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стабильно работающий продукт на протяжении 3 месяцев после запуска с актуальной документацией.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итогового Акта по Этапу 4 (при отсутствии возражений — по истечении срока без отдельной процедуры).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Сроки Этапа 2 и Этапа 3 могут быть сдвинуты по письменному согласованию Сторон — например, для приурочивания запуска пилотной версии к календарному событию парка (фестиваль, сезон, школьные каникулы). Такой сдвиг оформляется дополнительным соглашением и не считается просрочкой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 начала Этапа 1 — день, следующий за днём поступления первого платежа (аванса) по п. 3.4 на расчётный счёт Исполнителя. До поступления аванса Исполнитель вправе не приступать к Работам без последствий по срокам.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ПОРЯДОК СДАЧИ-ПРИЁМКИ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завершении Этапа 2 и Этапа 3 Исполнитель уведомляет Заказчика о готовности результата к приёмке — в электронной форме (e-mail, мессенджер) со ссылкой на развёрнутое рабочее окружение и краткое описание выполненного — и направляет Акт сдачи-приёмки по форме Приложения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рассматривает результат в разумный срок и либо подписывает Акт, либо направляет замечания в рабочем порядке (по e-mail или мессенджеру). Формализованного мотивированного отказа не требуется — замечания могут быть высказаны в любой удобной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устраняет обоснованные замечания по согласованию с Заказчиком в разумный срок. Объём замечаний, выходящий за пределы ТЗ, является доработками и реализуется по отдельной договорённости Сторон. Стороны стремятся урегулировать спорные моменты путём оперативных переговоров без формального противостояния.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Подписание Акта означает подтверждение соответствия результата ТЗ в соответствующей части, отсутствие претензий к качеству и срокам по этому Этапу и переход прав на соответствующую часть РИД к Заказчику (раздел 9).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Стороны на протяжении 30 (тридцати) календарных дней с момента уведомления не могут прийти к согласию о приёмке при отсутствии существенных недочётов, Этап считается принятым. Существенные недочёты — те, которые делают использование результата по прямому назначению невозможным; остальные замечания не являются препятствием к подписанию Акта и устраняются в последующем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Допускается подписание Актов через системы электронного документооборота (ЭДО) с использованием квалифицированной электронной подписи, а также путём обмена сканированными копиями по e-mail с последующей передачей оригиналов; скан-копии имеют юридическую силу до обмена оригиналами.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ПРАВА И ОБЯЗАННОСТИ СТОРОН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6.1. Обязанности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выполнить Работы в сроки и в объёме, установленные Договором и Приложением № 1 (ТЗ);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привлечение квалифицированных специалистов (команда управляющих партнёров и привлекаемых инженеров-консультантов), достаточных для своевременного и качественного выполнения Работ;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передавать результаты Этапов в согласованном формате, подписывать акты и иные документы;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информировать Заказчика о ходе выполнения Работ не реже одного раза в 2 недели в течение Этапа 1 и еженедельно в течение Этапов 2–4 (статус, риски, открытые вопросы, планы);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передать Заказчику по окончании Этапа 3 все учётные записи, ключи доступа и секреты, необходимые для самостоятельной эксплуатации ПО (доступ к Git-репозиторию с исходным кодом, базе данных, облачной инфраструктуре, аккаунтам магазинов приложений, доменам, сервисам интеграции — либо путём передачи существующих учётных записей, либо путём создания новых на юр. лицо Заказчика);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передавать права на РИД третьим лицам до полной оплаты и подписания всех Актов;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6.1.8.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передачи РИД Заказчику — сохранить у себя бэкапы исходных материалов в течение 12 месяцев для возможности оперативной поддержки.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6.2. Обязанности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своевременно оплачивать Работы в соответствии с разделом 3;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предоставление Исполнителю исходных материалов, необходимых для выполнения Работ, в разумные сроки, в том числе: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фото и видеоматериалы парка, отелей, ресторанов, мастер-классов, событий;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описаний объектов (отели, рестораны, туры);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логотипы и графические элементы бренда в векторных форматах;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данные о ценах, расписаниях, ассортименте, персонале;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контакты ответственных лиц с каждой стороны (отели, рестораны, партнёры);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корпоративную информацию (реквизиты, юридические документы, договоры с партнёрами при необходимости);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назначить единого ответственного представителя (Project Owner со стороны Заказчика) для оперативного согласования промежуточных результатов и предоставления обратной связи;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оперативно рассматривать вопросы, блокирующие работу Исполнителя (по умолчанию — в течение 3 рабочих дней);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зарегистрировать на ООО «ЭТНО-ДЕРЕВНЯ» учётные записи Apple Developer Program и Google Play Console до момента публикации в магазинах (Этап 3) и оплачивать их ежегодные взносы;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участие персонала парка в тренингах Этапа 2 (не менее 80 % штата, работающего с CRM);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6.3. Права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привлекать для выполнения отдельных Работ третьих лиц (инженеров-консультантов, дизайнеров, специалистов) с сохранением полной ответственности за результат перед Заказчиком;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приостановить выполнение Работ при просрочке оплаты Заказчиком более чем на 10 (десять) рабочих дней, письменно уведомив Заказчика; срок приостановки продлевает срок соответствующего Этапа на аналогичный период;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размещать в своём портфолио и публичных материалах обезличенное описание выполненных Работ с указанием проекта «Этномир» (скриншоты интерфейсов, архитектурные решения, общий кейс) — при условии, что размещаемые материалы не содержат персональных данных гостей парка, финансовой информации Заказчика и иной конфиденциальной информации;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использовать разработанные в рамках Договора архитектурные решения, общие подходы к дизайну, методологические разработки и нестандартные технические решения в своих других проектах, при условии, что такое использование не воспроизводит фирменный стиль «Этномир» и не копирует уникальный контент проекта.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6.4. Права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получать полную информацию о ходе оказания Работ в любой момент;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запрашивать разъяснения и обоснованные корректировки по промежуточным материалам в разумные сроки;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полной оплаты и подписания Актов по всем Этапам — использовать результат Работ по своему усмотрению, включая воспроизведение, распространение, модификацию, сублицензирование и передачу третьим лицам (в пределах прав, переданных по разделу 9).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ТРЕБОВАНИЯ К РЕЗУЛЬТАТАМ РАБОТ. ТЕХНИЧЕСКОЕ ЗАДАНИЕ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Подробные требования к составу, функциональности, дизайну, архитектуре, безопасности и иным характеристикам результатов Работ установлены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Техническое задание охватывает: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функциональные требования (14 клиентских модулей, 23 модуля CRM, Паспорт путешественника, геймификация, баллы, уведомления, поиск);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22 лендинга внутри «Этномир-хаба» и 4 группы лендингов ethnomir.ru;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технологический стек (современный веб-фреймворк, реляционная СУБД, облачная edge-платформа — подробнее в разделе 7);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(iOS 26+ Liquid Glass, шрифт SF Pro Display, дизайн-паки, моушн);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архитектуру базы данных (≈ 136 таблиц в 12 бизнес-доменах, RLS-политики, триггеры, материализованные представления, Edge Functions);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безопасности и compliance (152-ФЗ, HMAC-подпись чеков, OTP-авторизация, SSL/TLS, OWASP);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производительности (время загрузки, отклик, масштабирование под сезонные пики нагрузки);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публикации в App Store и Google Play (соответствие их правилам).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Любое изменение ТЗ оформляется письменным дополнительным соглашением. Мелкие корректировки (формулировки подписей, цвета иконок в пределах принятой дизайн-системы, порядок элементов на экране) могут согласовываться в оперативной переписке с фиксацией договорённости в протоколе встречи Сторон.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невыполнение пункта ТЗ, если это невыполнение прямо обусловлено: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непредоставлением Заказчиком контента или данных, необходимых для реализации пункта (при условии предварительного письменного запроса Исполнителя);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политик App Store или Google Play, делающим реализацию пункта невозможной (в таком случае Стороны согласовывают альтернативный способ реализации или исключают пункт из состава Работ);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законодательства РФ (аналогично).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ГАРАНТИЙНЫЕ ОБЯЗАТЕЛЬСТВА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результат Работ соответствует Техническому заданию и пригоден к использованию по прямому назначению — эксплуатации в составе цифровой инфраструктуры парка «Этномир».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Гарантийный срок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12 (двенадцать)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Акта по Этапу 3 (запуск пилотной версии). В течение гарантийного срока Исполнитель безвозмездно устраняет дефекты, обнаруженные Заказчиком и подтверждённые Исполнителем (раздел 10). Первые 3 месяца гарантийного срока являются одновременно Этапом 4 (бесплатное сопровождение).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Гарантийные обязательства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распространяются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на: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изменениями, внесёнными в ПО Заказчиком или третьими лицами без согласования с Исполнителем;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сбоями внешних систем (облачные хостинг-платформы, платёжные сервисы, сервисы push, магазины приложений);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нарушением Заказчиком инструкций по эксплуатации (например, удаление таблиц базы данных без backup);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запросы на изменение функционала, выходящие за пределы ТЗ (такие запросы — доработки, оформляются дополнительным соглашением);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падение производительности, вызванное ростом нагрузки сверх показателей, заложенных в ТЗ (масштабирование под многократный рост — отдельные Работы).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ИСКЛЮЧИТЕЛЬНЫЕ ПРАВА НА РЕЗУЛЬТАТЫ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признают, что в процессе выполнения Работ создаются Результаты интеллектуальной деятельности (РИД), включая, но не ограничиваясь: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исходный код клиентского приложения (iOS / Android / Web), серверного контура и CRM;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структуру и схему базы данных, скрипты миграций, код Edge Functions, триггеры и хранимые процедуры;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графические материалы (дизайн-макеты, иконки, иллюстрации, фоны, анимации);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(компоненты, стили, типографику, цветовые палитры);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интерфейсов и лендингов;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техническую и эксплуатационную документацию;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обновлённые элементы фирменного стиля «Этномир» (в рамках Блока 3 «Ре-брендинг»).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РИД, созданные в рамках выполнения соответствующего Этапа, переходят от Исполнителя к Заказчику в полном объёме (в пределах, предусмотренных статьями 1234, 1285, 1296 ГК РФ)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 момента подписания Акта сдачи-приёмки по этому Этапу и поступления оплаты за этот Этап на счёт Исполнителя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 зависимости от того, какое из событий наступит позднее.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Передача прав включает право использования РИД любыми способами, в том числе: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воспроизведение, распространение, публичный показ, переработка;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модификация, доработка, создание производных произведений;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сублицензирование и передача прав третьим лицам;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РИД в новых продуктах Заказчика (в том числе в рамках франшизы «Этномир» — открытие аналогичных парков в других регионах по модели, описанной в ТЗ, раздел 3.8, модуль М07).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передаются Заказчику на всей территории мира на весь срок их действия, предусмотренный законодательством РФ.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 момента перехода прав к Заказчику (п. 9.2) Исполнитель остаётся правообладателем создаваемых РИД. Исполнитель не вправе в течение этого периода передавать права на РИД третьим лицам, за исключением привлечённых подрядчиков в объёме, необходимом для выполнения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создаваемые РИД являются результатом его собственной творческой деятельности (и деятельности привлекаемых им подрядчиков), не нарушают прав третьих лиц, и передача прав по настоящему разделу не требует получения дополнительных согласий. В отношении используемых сторонних компонентов (библиотек, шрифтов, иконок) Исполнитель использует только те, которые допустимы по лицензии для использования в коммерческом продукте Заказчика; перечень использованных сторонних компонентов с указанием лицензий передаётся Заказчику в составе документации Этапа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сохраняет неимущественное право авторства и право быть указанным в качестве автора / разработчика; для публичного маркетинга Исполнитель вправе использовать факт выполнения Работ для Заказчика в рамках п. 6.3.3 и 6.3.4.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УСТРАНЕНИЕ ДЕФЕКТОВ. СРОКИ СОПРОВОЖДЕНИЯ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течение Этапа 4 и гарантийного срока Заказчик направляет Исполнителю уведомления о выявленных дефектах через согласованный канал связи (e-mail, мессенджер, система тикетов).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реагирует на уведомления в следующие сроки: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28"/>
        <w:gridCol w:w="2957"/>
        <w:gridCol w:w="3315"/>
      </w:tblGrid>
      <w:tr>
        <w:trPr>
          <w:tblHeader w:val="true"/>
        </w:trP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Тип обращения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Первичный ответ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устранения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Критичный дефект (п. 1.11)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24 часов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10 календарных дней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Некритичный дефект (п. 1.12)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5 календарных дней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50 календарных дней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Запрос-доработка (п. 1.13)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календарных дней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отдельному соглашению Сторон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вправе привлекать к реагированию свою команду и подрядчиков. Заказчик обеспечивает возможность оперативного подтверждения факта устранения дефекта ответственным лицом.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истечении гарантийного срока Стороны могут заключить отдельный договор на платное сопровождение ПО.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КОНФИДЕНЦИАЛЬНОСТЬ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обязуются сохранять конфиденциальность информации, получаемой друг от друга в рамках исполнения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Конфиденциальной информацией признаются, в частности: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персональные данные гостей, партнёров и сотрудников парка;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финансовая информация Заказчика (обороты, выручка, расходы, данные о бронированиях и оплатах);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коммерческие условия работы с партнёрами (ставки, комиссии, скидки);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технические секреты Исполнителя (архитектурные ноу-хау, закрытые скрипты, внутренние протоколы работы команды);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любая иная информация, прямо обозначенная передающей Стороной как конфиденциальная.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Обязательства по конфиденциальности действуют в течение срока исполнения Договора и в течение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5 (пяти) лет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его прекращения.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считается нарушением режима конфиденциальности: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 по письменному требованию уполномоченных государственных органов (с уведомлением другой Стороны, если это не запрещено);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информации, ставшей общедоступной не по вине Стороны;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Исполнителем обезличенных кейсов и материалов в рамках п. 6.3.3 и 6.3.4.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целях соблюдения требований Федерального закона № 152-ФЗ «О персональных данных» при разработке ПО Исполнитель обрабатывает персональные данные гостей только в минимально необходимом объёме для тестирования и отладки, использует обезличенные или тестовые данные там, где это возможно, и удаляет со своих сторонних тестовых окружений персональные данные в течение 30 дней после завершения тестирования.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ОТВЕТСТВЕННОСТЬ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Предел ответственности.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Совокупная ответственность каждой из Сторон по всем основаниям, вытекающим из настоящего Договора (включая убытки, упущенную выгоду, возмещение расходов), ограничена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суммой Договора (22 000 000 ₽)</w:t>
      </w:r>
      <w:r>
        <w:rPr>
          <w:rFonts w:ascii="SF Text" w:hAnsi="SF Text" w:cs="SF Text" w:eastAsia="SF Text"/>
          <w:color w:val="000000"/>
        </w:rPr>
        <w:t xml:space="preserve">. Ограничение не применяется к случаям умысла и грубой неосторожности.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финансовые результаты Заказчика (выручку парка, загрузку отелей, конверсию в магазинах приложений и т. п.), поскольку эти результаты зависят от множества внешних факторов, неподконтрольных Исполнителю. Гарантируется только соответствие результата Работ Техническому заданию.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не несут ответственности за косвенные убытки (репутационные потери, упущенную выгоду, ущерб третьих лиц), за исключением случаев умысла.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ФОРС-МАЖОР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освобождаются от ответственности за частичное или полное неисполнение обязательств по Договору в случае наступления обстоятельств непреодолимой силы — чрезвычайных и непредотвратимых при данных условиях обстоятельств.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 таким обстоятельствам относятся, в частности: стихийные бедствия, военные действия, акты террора, массовые беспорядки, эпидемии и пандемии (включая ограничения государственных органов в связи с ними), блокировки интернет-трафика и иных сервисов со стороны иностранных государств или их компаний, делающие невозможным использование ключевой облачной инфраструктуры (хостинг, СУБД, магазины приложений), введение санкций, делающих невозможным проведение платежей.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Сторона, для которой наступили форс-мажорные обстоятельства, обязана в течение 10 календарных дней уведомить другую Сторону в письменной форме. Подтверждением наступления форс-мажора служит документ Торгово-промышленной палаты РФ или иной компетентный документ.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форс-мажор длится более 3 (трёх) месяцев, любая из Сторон вправе расторгнуть Договор в одностороннем внесудебном порядке, письменно уведомив другую Сторону. В этом случае проводится финансовая сверка и расчёт исходя из объёма фактически выполненных Работ и произведённой оплаты.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РАЗРЕШЕНИЕ СПОРОВ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споры и разногласия, возникающие из настоящего Договора, Стороны решают путём переговоров.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случае невозможности разрешения споров путём переговоров Сторона, считающая свои права нарушенными, направляет другой Стороне письменную претензию. Срок ответа на претензию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30 (тридцать) календарных дней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получения.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недостижении согласия в претензионном порядке споры передаются на рассмотрение в Арбитражный суд по месту нахождения Заказчика — Арбитражный суд Калужской области.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рассмотрении спора применяется материальное и процессуальное право Российской Федерации.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15. СРОК ДЕЙСТВИЯ И РАСТОРЖЕНИЕ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вступает в силу с даты его подписания Сторонами и действует до полного исполнения Сторонами своих обязательств, включая обязательства по гарантийному сроку.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может быть расторгнут: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 соглашению Сторон — в любое время, с составлением протокола о финансовой сверке и объёме фактически выполненных Работ;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Исполнителем — при просрочке оплаты Заказчиком более 30 (тридцати)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Заказчиком — при просрочке сдачи Этапа Исполнителем более 60 (шестидесяти)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порядке любой Стороной — в случае форс-мажора длительностью более 3 месяцев (п. 13.4).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Стороны проводят финансовую сверку. Если объём фактически выполненных и принятых Работ превышает сумму произведённых оплат — Заказчик доплачивает разницу за фактически принятые Работы. Если объём произведённых оплат превышает стоимость фактически выполненных и принятых Работ — Исполнитель возвращает разницу в течение 30 дней.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до полной оплаты Этапа 3 права на уже созданные и принятые Заказчиком РИД сохраняются у Заказчика в объёме, предусмотренном подписанными Актами и произведёнными оплатами. Права на РИД, созданные, но не принятые Заказчиком и не оплаченные, остаются у Исполнителя.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16. ПРОЧИЕ УСЛОВИЯ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 Электронный документооборот (ЭДО) с использованием квалифицированной электронной подписи приравнивается к письменной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Официальные уведомления по Договору направляются по юридическим адресам Сторон, указанным в разделе 17, а также дублируются по e-mail: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Исполнителя: info@billionsx.com;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Заказчика: [УТОЧНИТЬ].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 одна из Сторон не вправе передавать свои права и обязанности по Договору третьим лицам без письменного согласия другой Стороны, за исключением права Исполнителя привлекать подрядчиков (п. 2.4 и 6.3.1).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составлен в 2 (двух) экземплярах, имеющих равную юридическую силу, по одному для каждой Стороны.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Неотъемлемой частью Договора являются следующие приложения: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Техническое задание;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Календарный план работ;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Форма Акта сдачи-приёмки работ.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части, не урегулированной настоящим Договором, Стороны руководствуются законодательством Российской Федерации, в том числе главами 37 и 39 ГК РФ, статьями 1233, 1234, 1285, 1296 ГК РФ.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17. РЕКВИЗИТЫ И ПОДПИСИ СТОРОН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ИСПОЛНИТЕЛЬ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911002153904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ОГРНИП: 325911200092110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Банк: ЮГО-ЗАПАДНЫЙ БАНК ПАО СБЕРБАНК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40802810052720016248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046015602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30101810600000000602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банка: 7707083893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 банка: 616143001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 info@billionsx.com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Иванов Евгений Владимирович /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ЗАКАЗЧИК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Наименование: 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4003016479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ОГРН: 1054002536565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КПП: 400301001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Банк: АО «РАЙФФАЙЗЕНБАНК»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40702810500000110570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044525700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30101810200000000700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 [УТОЧНИТЬ]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Управляющий — ИП Чернова С. А., действующая на основании Договора о передаче полномочий единоличного исполнительного органа № 01/24/ЭД/ПП от 29.08.2024 г.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Чернова Светлана Александровна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p>
      <w:r>
        <w:rPr>
          <w:rFonts w:ascii="SF Text" w:hAnsi="SF Text" w:cs="SF Text" w:eastAsia="SF Text"/>
          <w:color w:val="000000"/>
        </w:rPr>
        <w:br w:type="page"/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1 К ДОГОВОРУ № 04-05/2026</w:t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ТЕХНИЧЕСКОЕ ЗАДАНИЕ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суперприложения ethnomir.app, ре-упаковку сайта ethnomir.ru, ре-брендинг Этномира и продуктовую линейку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0. Назначение и структура документа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Настоящее Техническое задание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ТЗ</w:t>
      </w:r>
      <w:r>
        <w:rPr>
          <w:rFonts w:ascii="SF Text" w:hAnsi="SF Text" w:cs="SF Text" w:eastAsia="SF Text"/>
          <w:color w:val="000000"/>
        </w:rPr>
        <w:t xml:space="preserve">) является неотъемлемой частью Договора № 04-05/2026 и описывает полный состав функций, экранов и технических характеристик, которые должны быть реализованы Исполнителем.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Структура документа: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 — общие требования и термины;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разделы 2–10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1: Мега-приложение Этномир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(клиентский контур, CRM, Паспорт, дизайн-система, архитектура, БД, безопасность, публикация в магазинах);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11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2: Ре-упаковка 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12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3: Ре-брендинг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13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4: Продуктовая линейка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14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критерии приёмки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требование изложено в тексте ТЗ как «</w:t>
      </w:r>
      <w:r>
        <w:rPr>
          <w:rFonts w:ascii="SF Text" w:hAnsi="SF Text" w:cs="SF Text" w:eastAsia="SF Text"/>
          <w:bCs/>
          <w:b/>
          <w:color w:val="000000"/>
        </w:rPr>
        <w:t xml:space="preserve">должно</w:t>
      </w:r>
      <w:r>
        <w:rPr>
          <w:rFonts w:ascii="SF Text" w:hAnsi="SF Text" w:cs="SF Text" w:eastAsia="SF Text"/>
          <w:color w:val="000000"/>
        </w:rPr>
        <w:t xml:space="preserve">» — оно обязательно к реализации. Если как «</w:t>
      </w:r>
      <w:r>
        <w:rPr>
          <w:rFonts w:ascii="SF Text" w:hAnsi="SF Text" w:cs="SF Text" w:eastAsia="SF Text"/>
          <w:bCs/>
          <w:b/>
          <w:color w:val="000000"/>
        </w:rPr>
        <w:t xml:space="preserve">может</w:t>
      </w:r>
      <w:r>
        <w:rPr>
          <w:rFonts w:ascii="SF Text" w:hAnsi="SF Text" w:cs="SF Text" w:eastAsia="SF Text"/>
          <w:color w:val="000000"/>
        </w:rPr>
        <w:t xml:space="preserve">» / «</w:t>
      </w:r>
      <w:r>
        <w:rPr>
          <w:rFonts w:ascii="SF Text" w:hAnsi="SF Text" w:cs="SF Text" w:eastAsia="SF Text"/>
          <w:bCs/>
          <w:b/>
          <w:color w:val="000000"/>
        </w:rPr>
        <w:t xml:space="preserve">рекомендуется</w:t>
      </w:r>
      <w:r>
        <w:rPr>
          <w:rFonts w:ascii="SF Text" w:hAnsi="SF Text" w:cs="SF Text" w:eastAsia="SF Text"/>
          <w:color w:val="000000"/>
        </w:rPr>
        <w:t xml:space="preserve">» — остаётся на усмотрение Исполнителя в пределах общей концепции.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Количественные показатели (число таблиц, функций, экранов, языков) приведены в двух видах: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минимальные обязательные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значения, которые должны быть достигнуты для приёмки;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целевые (ориентир)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 на момент подписания ТЗ, к которым стремится продукт в ходе разработки.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Рост целевого показателя в процессе разработки не является нарушением Исполнителем требований ТЗ при условии, что минимальный обязательный показатель выполнен.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Общие требования к продукту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1.1. Платформы.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должен работать на трёх платформах: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iOS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нативное впечатление на iPhone, версия iOS 16+; публикация в App Store;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Android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с аналогичным функционалом для Android 10+; публикация в Google Play;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Web (PWA)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прогрессивное веб-приложение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в соответствующих разделах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, работающее в современных браузерах (Chrome, Safari, Firefox, Edge — в актуальных на момент запуска версиях).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Версии на всех трёх платформах должны иметь единую кодовую базу (подход single-page PWA), единые данные (одна база данных PostgreSQL), единую модель пользователя и единый дизайн-язык.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Языки.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запуска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русский язык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(полностью). Архитектура должна предусматривать возможность добавления дополнительных языков (английский, китайский и др.) через систему локалей без переработки ядра.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Регионы работы.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ориентировано на Россию и страны СНГ. Финансовые операции — в рублях РФ через платёжные сервисы, сертифицированные ЦБ РФ (ЮKassa, СБП).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Целевые аудитории.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обслуживает шесть аудиторий одновременно: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гости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партнёры парка (рестораторы, операторы отелей, хозяева этнодворов, прокаты);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инвесторы (покупатели недвижимости);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франчайзи (запускающие Этно-парки в других регионах);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основатель и руководство парка.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1.5. Концептуальные принципы.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проектируется с опорой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сквозных принципа</w:t>
      </w:r>
      <w:r>
        <w:rPr>
          <w:rFonts w:ascii="SF Text" w:hAnsi="SF Text" w:cs="SF Text" w:eastAsia="SF Text"/>
          <w:color w:val="000000"/>
        </w:rPr>
        <w:t xml:space="preserve">, которые являются ориентирами при реализации всех модулей: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Геймификация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вовлечение пользователя через достижения, коллекции, баллы, уровни лояльности;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Дашбордность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наглядное представление данных и ключевых показателей в реальном времени в клиентской части и в CRM;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Монетизация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встроенные прямые продажи по всем направлениям парка без агрегаторов-посредников;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Вдохновение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продуктовый уровень подачи контента: визуал, истории, анимации, культурные открытия.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Эти принципы не являются самостоятельными функциями, а проявляются во всех модулях совокупно.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Производительность.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должно стабильно работать при следующих показателях: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пиковая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50 000 одновременных активных пользователей (в периоды фестивалей и школьных каникул);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штатная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20 000 одновременных активных пользователей;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первого отклика (Time to First Byte)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500 мс;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загрузки начального экрана (Largest Contentful Paint)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2,5 с на 4G-соединении;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частота кадров анимаций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60 fps на современных смартфонах.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1.7. Доступность.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Требования к доступности интерфейсов реализуются в рамках общепринятых современных практик проектирования мобильных и веб-интерфейсов.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Блок 1. Мега-приложение. Клиентский контур — карта навигации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Клиентский контур построен вокруг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пяти основных вкладок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нижней панели навигации (Tab Bar) 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двух overlay-инструментов</w:t>
      </w:r>
      <w:r>
        <w:rPr>
          <w:rFonts w:ascii="SF Text" w:hAnsi="SF Text" w:cs="SF Text" w:eastAsia="SF Text"/>
          <w:color w:val="000000"/>
        </w:rPr>
        <w:t xml:space="preserve">, доступных поверх любой вкладки.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 Пять вкладок Tab Bar: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308"/>
        <w:gridCol w:w="2616"/>
        <w:gridCol w:w="5276"/>
      </w:tblGrid>
      <w:tr>
        <w:trPr>
          <w:tblHeader w:val="true"/>
        </w:trP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Вкладка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Ключевой модуль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Парк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 (М00)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 (М01)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Бронирование отелей / сервисы в номер / инвест. недвижимость (М02)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Доставка, рестораны, СПА, развлечения, прокат (М03)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Портал 22 лендингов (М07)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 Два overlay-инструмента</w:t>
      </w:r>
      <w:r>
        <w:rPr>
          <w:rFonts w:ascii="SF Text" w:hAnsi="SF Text" w:cs="SF Text" w:eastAsia="SF Text"/>
          <w:color w:val="000000"/>
        </w:rPr>
        <w:t xml:space="preserve">, доступных на любом экране: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Паспорт путешественника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(М04) — плавающая кнопка в правом верхнем углу, открывает overlay с четырьмя разделами;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Глобальный поиск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(М14) — кнопка «Поиск» в центре Tab Bar, открывает overlay с поисковой строкой и индексом 150+ объектов контента.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2.4. Функциональные модули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(всего 14, минимально обязательных):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70"/>
        <w:gridCol w:w="4792"/>
        <w:gridCol w:w="2638"/>
      </w:tblGrid>
      <w:tr>
        <w:trPr>
          <w:tblHeader w:val="true"/>
        </w:trP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Раздел ТЗ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М00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М01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3.2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М02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Жильё: бронирование, сервисы в номер, инвест. недвижимость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3.3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М03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Услуги: доставка, рестораны, СПА, развлечения, прокат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3.4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М04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Паспорт путешественника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3.5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М05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Чеки и QR-экосистема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3.6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М06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Этномир-хаб (22 лендинга)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3.7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М07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Франшиза Этномира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3.8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М08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Календарь событий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3.9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М09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Сертификаты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3.10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М10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B2B-направление (корпоративные клиенты, школы, турагентства)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3.11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М11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 и NPS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3.12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М12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Уведомления (push / SMS / in-app)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3.13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М13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Глобальный поиск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3.14</w:t>
            </w:r>
          </w:p>
        </w:tc>
      </w:tr>
    </w:tbl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Клиентский контур — подробное описание модулей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3.1. Модуль М00. Главная «Сегодня»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Первая вкладка Tab Bar. Точка входа в приложение — живая лента «что происходит в парке сейчас». Реализована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, компонент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HomeTab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(строки 797–1565). По вертикали экран состоит из 18 последовательных блоков (по порядку рендера сверху вниз):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Шапка приложения.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Дата дня; крупный заголовок «Этномир» (SF Pro Display 34 pt, bold); подзаголовок «Крупнейший развлекательно-познавательный парк РФ»; строка из трёх стеклянных счётчиков-pill: «1M+ гостей», «85 этнодворов», «13 отелей».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Hero-карусель.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Высокая (h = 400 px) карточка с фоновым градиентом и собственной SVG-анимацией для каждого слайда; бейдж в шапке (uppercase tracking-1.5); крупный заголовок и подзаголовок в нижней части; точки-индикаторы; поддержка swipe-жестов; автосмена фона. Минимум 3 слайда; точное наполнение задаётся через массив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heroCards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Stories.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Горизонтальная лента историй с conic-gradient кольцами и анимацией ротации (</w:t>
      </w:r>
      <w:r>
        <w:rPr>
          <w:rFonts w:ascii="SF Text" w:hAnsi="SF Text" w:cs="SF Text" w:eastAsia="SF Text"/>
          <w:rStyle w:val="VerbatimChar"/>
          <w:color w:val="000000"/>
        </w:rPr>
        <w:t xml:space="preserve">storyRing</w:t>
      </w:r>
      <w:r>
        <w:rPr>
          <w:rFonts w:ascii="SF Text" w:hAnsi="SF Text" w:cs="SF Text" w:eastAsia="SF Text"/>
          <w:color w:val="000000"/>
        </w:rPr>
        <w:t xml:space="preserve">); эмодзи-обложка; заголовок в 2 строки; полноэкранный Story Viewer с прогресс-баром, кнопкой закрытия и опциональной CTA-кнопкой, ведущей на нужную вкладку приложения.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Виджет погоды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Локальная температура и условия; режим работы 09:00–21:00 с индикатором времени до открытия / закрытия; две стеклянные кнопки: «На карте» (открывает Яндекс.Навигатор по координатам парка) и «Позвонить» (звонит на +7 (495) 023-49-23).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Premium-баннер «Паспорт путешественника»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(h = 220 px). Тёмно-бордовый анимированный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ppGrad</w:t>
      </w:r>
      <w:r>
        <w:rPr>
          <w:rFonts w:ascii="SF Text" w:hAnsi="SF Text" w:cs="SF Text" w:eastAsia="SF Text"/>
          <w:color w:val="000000"/>
        </w:rPr>
        <w:t xml:space="preserve">; aurora shimmer; вращающийся compass-ring N/S/W/E; восемь орбитирующих floating-флагов (🇷🇺 🇯🇵 🇮🇳 🇫🇷 🇧🇷 🇨🇳 🇩🇪 🇬🇧); 3D-обложка паспорта с золотой эмблемой; gold-particles. Текст: «Цифровой паспорт / Паспорт путешественника / 96 стран · QR-сканер · Достижения · Награды». Тап ведёт на главный экран Паспорта.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Расписание дня.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Стеклянная карточка с заголовком «Расписание дня» и переходом «Все»; до 8 событий, каждое — с временем (HH:MM), эмодзи, названием, локацией; для текущего часа — бейдж «Сейчас» с пульсацией; для платных позиций — цена и кнопка «+» добавления в корзину; футер-кнопка «Полное расписание».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Premium-баннер «Билеты и экскурсии»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(h = 220 px). Изумрудный анимированный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tkGrad</w:t>
      </w:r>
      <w:r>
        <w:rPr>
          <w:rFonts w:ascii="SF Text" w:hAnsi="SF Text" w:cs="SF Text" w:eastAsia="SF Text"/>
          <w:color w:val="000000"/>
        </w:rPr>
        <w:t xml:space="preserve">; light-sweep; стопка из 4 ticket cards с перфорацией; scan line; floating price-tags (600 ₽ / 1 200 ₽ / VIP); emerald particles. Текст: «Онлайн-продажа / Билеты и экскурсии / Детские · Взрослые · VIP · Групповые». Тап ведёт на вкладку Парк → Билеты.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Коллекция отелей «Где остановиться».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Заголовок и переход «Все»; горизонтальный скролл стеклянных карточек 200 × 125 px; обложка-фото; рейтинг (★ + значение); название отеля; цена «от X ₽/ночь». Тап карточки ведёт на вкладку Жильё.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Коллекция ресторанов.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Заголовок «Рестораны» и переход «Все»; горизонтальный скролл карточек 160 × 95 px; фото или эмодзи-обложка; название ресторана; тип кухни. Тап ведёт на вкладку Услуги → Рестораны.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Discover-сетка.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Адаптивная сетка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семи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анимированных Premium-карточек:</w:t>
      </w:r>
    </w:p>
    <w:p>
      <w:pPr>
        <w:numPr>
          <w:ilvl w:val="0"/>
          <w:numId w:val="1000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Большие (h = 220 px):</w:t>
      </w:r>
    </w:p>
    <w:p>
      <w:pPr>
        <w:numPr>
          <w:ilvl w:val="1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«Мероприятия и праздники»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(Tours → События) — анимация: confetti, spotlight beams, firework bursts, вращающийся disco-ball, floating event-emojis (🎪🎭🎵🎆🎶🎨🎤🎊), музыкальные ноты;</w:t>
      </w:r>
    </w:p>
    <w:p>
      <w:pPr>
        <w:numPr>
          <w:ilvl w:val="1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«Гиды по парку»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(Tours → Экскурсии) — северное сияние, топографические линии, анимированный route-path с движущейся точкой и POI-маркерами;</w:t>
      </w:r>
    </w:p>
    <w:p>
      <w:pPr>
        <w:numPr>
          <w:ilvl w:val="1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«Бани и СПА»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(Услуги → Бани) — пар, warmth glow, капли, веник, древесный градиент.</w:t>
      </w:r>
    </w:p>
    <w:p>
      <w:pPr>
        <w:numPr>
          <w:ilvl w:val="0"/>
          <w:numId w:val="1000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Малые (h = 150 px):</w:t>
      </w:r>
    </w:p>
    <w:p>
      <w:pPr>
        <w:numPr>
          <w:ilvl w:val="1"/>
          <w:numId w:val="102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«Музеи»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(Tours → Музеи) — счётчик «15», SVG-колонны, артефакт-эмодзи (🏺 🗿 🎭), искры;</w:t>
      </w:r>
    </w:p>
    <w:p>
      <w:pPr>
        <w:numPr>
          <w:ilvl w:val="1"/>
          <w:numId w:val="102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«Группы»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(Tours → Для групп) — силуэты людей, орбитирующие точки, пульсирующие связи, бейдж «до 50 чел.»;</w:t>
      </w:r>
    </w:p>
    <w:p>
      <w:pPr>
        <w:numPr>
          <w:ilvl w:val="1"/>
          <w:numId w:val="102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«Развлечения»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(Услуги → Развлечения) — вращающееся колесо обозрения, активити-эмодзи (🎢 🏹 🎯 ⛳), искры, speed-lines;</w:t>
      </w:r>
    </w:p>
    <w:p>
      <w:pPr>
        <w:numPr>
          <w:ilvl w:val="1"/>
          <w:numId w:val="102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«Доставка»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(Услуги → Доставка) — дорога, движущийся туда-обратно скутер 🛵, food-эмодзи (🍕 🍜 🥗 ☕), пар, бейдж «30 мин».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Ближайшие события.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Заголовок «Ближайшие события» и переход «Календарь года»; стеклянная карточка со списком до трёх событий; цветной date-box (число + 3-буквенный месяц RU, чередуются 6 цветов); название и описание (clamp до 2 строк); бейдж «ТОП» для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is_featured = true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Premium-баннер «Наследие Этномира»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(h = 220 px). Бирюзовый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hrGrad</w:t>
      </w:r>
      <w:r>
        <w:rPr>
          <w:rFonts w:ascii="SF Text" w:hAnsi="SF Text" w:cs="SF Text" w:eastAsia="SF Text"/>
          <w:color w:val="000000"/>
        </w:rPr>
        <w:t xml:space="preserve">; prismatic shimmer; DNA-helix из 20 пар; десять floating cultural symbols (🏛️ 🎎 🪬 🕌 ⛩️ 🪘 🏺 ☸️ 🔱 ✡️); year-маркеры (2007 / 2012 / 2018 / 2025); SVG «дерево жизни»; threads и particles. Текст: «С 2007 года / Наследие Этномира / История · Культура · Философия · Традиции». Тап ведёт на лендинг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heritage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Кнопка «Карта парка».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Стеклянная карточка iOS-card; иконка 🗺️; заголовок «Карта парка»; подзаголовок «Интерактивная карта · PDF». Открывает PDF-схему парка по ссылке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ethnomir.ru/today/static/map-2025-12.pdf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новой вкладке.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Quick Icons.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Горизонтальный ряд из трёх стеклянных плиток быстрого доступа: 🛍️ «Магазины» (Услуги → Магазины), 🚲 «Прокат» (Услуги → Прокат), 🛎️ «В номер» (Жильё → Гостю).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Premium-баннер «Доходная недвижимость»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(h = 220 px). Зелёный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reGrad</w:t>
      </w:r>
      <w:r>
        <w:rPr>
          <w:rFonts w:ascii="SF Text" w:hAnsi="SF Text" w:cs="SF Text" w:eastAsia="SF Text"/>
          <w:color w:val="000000"/>
        </w:rPr>
        <w:t xml:space="preserve">; силуэт городской застройки с моргающими окнами; восходящая chart-line с движущейся точкой и сеткой; floating-бейджи (ROI 22 % / от 3,9 М ₽ / 5–7 лет); house-эмодзи; всплывающие золотые монеты. Текст: «Инвестиции / Доходная недвижимость / ROI до 22 % · Окупаемость 5–7 лет · От 3,9 млн ₽». Тап ведёт на Жильё → Недвижимость.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Акции.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Заголовок «Акции»; до трёх стеклянных карточек промо: эмодзи-обложка, название акции, короткое описание. Содержимое —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Bottom CTA «Купить билеты»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(Premium). Синий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ctGrad</w:t>
      </w:r>
      <w:r>
        <w:rPr>
          <w:rFonts w:ascii="SF Text" w:hAnsi="SF Text" w:cs="SF Text" w:eastAsia="SF Text"/>
          <w:color w:val="000000"/>
        </w:rPr>
        <w:t xml:space="preserve">; aurora shimmer; три radial-pulse-rings; floating ticket-stubs; sparkles; стрелка-подсказка; крупный CTA «🎫 Купить билеты / Откройте 140 га культуры и природы». Тап ведёт на Парк → Билеты.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Park Info Footer.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Текстовый футер: «Этномир · Калужская обл.» / «Ежедневно 9:00–21:00» / «+7 (495) 023-49-23».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Все Premium-баннеры (пп. 5, 7, 12, 15, 17) реализованы с собственной композицией CSS-анимаций, рассчитанной на устойчивые 60 fps на устройствах от iPhone 12 / Pixel 5. Все стеклянные элементы используют материал iOS 26+ Liquid Glass (см. раздел 6).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3.2. Модуль М01. Парк и билеты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Вторая вкладка Tab Bar (</w:t>
      </w:r>
      <w:r>
        <w:rPr>
          <w:rFonts w:ascii="SF Text" w:hAnsi="SF Text" w:cs="SF Text" w:eastAsia="SF Text"/>
          <w:rStyle w:val="VerbatimChar"/>
          <w:color w:val="000000"/>
        </w:rPr>
        <w:t xml:space="preserve">ToursTab</w:t>
      </w:r>
      <w:r>
        <w:rPr>
          <w:rFonts w:ascii="SF Text" w:hAnsi="SF Text" w:cs="SF Text" w:eastAsia="SF Text"/>
          <w:color w:val="000000"/>
        </w:rPr>
        <w:t xml:space="preserve">, строки 1566–2198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). В шапке — крупный заголовок «Парк», под ним — горизонтальный pill-переключатель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десяти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разделов. Pill-навигация прокручиваема горизонтально, активный pill автоматически центрируется при переключении. По состоянию на момент подписания Договора на сервере параметризованы следующие разделы: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🎫 Билеты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типов входных билетов (взрослый, детский, групповой, льготный); календарь дат на 14 дней вперёд; индикатор будни/выходные/праздники; пошаговый выбор количества по каждому тарифу; кнопка добавления в корзину.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🌟 Туры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туров с детализацией (тип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flagship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excursion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tour_weekend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thematic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camp</w:t>
      </w:r>
      <w:r>
        <w:rPr>
          <w:rFonts w:ascii="SF Text" w:hAnsi="SF Text" w:cs="SF Text" w:eastAsia="SF Text"/>
          <w:color w:val="000000"/>
        </w:rPr>
        <w:t xml:space="preserve">, длительность, цена, максимальное число участников); карточка тура с описанием, программой, кнопкой бронирования.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🎓 Мастер-классы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мастер-классов; фильтрация и сортировка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sort_order</w:t>
      </w:r>
      <w:r>
        <w:rPr>
          <w:rFonts w:ascii="SF Text" w:hAnsi="SF Text" w:cs="SF Text" w:eastAsia="SF Text"/>
          <w:color w:val="000000"/>
        </w:rPr>
        <w:t xml:space="preserve">; карточка с длительностью, ценой, числом мест, описанием; онлайн-запись с выбором даты и количества участников.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🎉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событий парка (фестивали, тематические недели, концерты); карточка с датой проведения, описанием, кнопкой записи / покупки.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🗺️ Экскурсии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отдельный фильтр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tours.type = 'excursion'</w:t>
      </w:r>
      <w:r>
        <w:rPr>
          <w:rFonts w:ascii="SF Text" w:hAnsi="SF Text" w:cs="SF Text" w:eastAsia="SF Text"/>
          <w:color w:val="000000"/>
        </w:rPr>
        <w:t xml:space="preserve">; внешне идентичен разделу «Туры», но показывает только экскурсии.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🏛️ Музеи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музейных экспозиций парка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= 'museum'</w:t>
      </w:r>
      <w:r>
        <w:rPr>
          <w:rFonts w:ascii="SF Text" w:hAnsi="SF Text" w:cs="SF Text" w:eastAsia="SF Text"/>
          <w:color w:val="000000"/>
        </w:rPr>
        <w:t xml:space="preserve">); карточка с описанием, временем работы, ценой посещения.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📋 Расписание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live-лента активностей текущего дня (</w:t>
      </w:r>
      <w:r>
        <w:rPr>
          <w:rFonts w:ascii="SF Text" w:hAnsi="SF Text" w:cs="SF Text" w:eastAsia="SF Text"/>
          <w:rStyle w:val="VerbatimChar"/>
          <w:color w:val="000000"/>
        </w:rPr>
        <w:t xml:space="preserve">daily_schedule</w:t>
      </w:r>
      <w:r>
        <w:rPr>
          <w:rFonts w:ascii="SF Text" w:hAnsi="SF Text" w:cs="SF Text" w:eastAsia="SF Text"/>
          <w:color w:val="000000"/>
        </w:rPr>
        <w:t xml:space="preserve">), отсортированная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time_start</w:t>
      </w:r>
      <w:r>
        <w:rPr>
          <w:rFonts w:ascii="SF Text" w:hAnsi="SF Text" w:cs="SF Text" w:eastAsia="SF Text"/>
          <w:color w:val="000000"/>
        </w:rPr>
        <w:t xml:space="preserve">; для текущего часа — статус «Сейчас».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🎁 Сертификаты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подарочные сертификаты номиналами 1 000 / 3 000 / 5 000 / 10 000 ₽; срок действия 12 месяцев; покупка через корзину; e-mail-доставка получателю.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🤝 Для групп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B2B-направление: каталог программ (</w:t>
      </w:r>
      <w:r>
        <w:rPr>
          <w:rFonts w:ascii="SF Text" w:hAnsi="SF Text" w:cs="SF Text" w:eastAsia="SF Text"/>
          <w:rStyle w:val="VerbatimChar"/>
          <w:color w:val="000000"/>
        </w:rPr>
        <w:t xml:space="preserve">b2b_programs</w:t>
      </w:r>
      <w:r>
        <w:rPr>
          <w:rFonts w:ascii="SF Text" w:hAnsi="SF Text" w:cs="SF Text" w:eastAsia="SF Text"/>
          <w:color w:val="000000"/>
        </w:rPr>
        <w:t xml:space="preserve">); карточка с описанием, тегами, перечнем «Что включено», блоком статистики, формой заявки (имя / телефон / число человек / комментарий) с автозаполнением из профиля; заявка попадает в CRM «Лиды» с категорией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b2b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📅 Календарь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переход в полноэкранный календарь года со всеми событиями (компонент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CalendarView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Карточка-детали в любом разделе раскрывается по тапу и содержит обложку, заголовок, бейдж категории, описание, теги, блок «Что включено» (</w:t>
      </w:r>
      <w:r>
        <w:rPr>
          <w:rFonts w:ascii="SF Text" w:hAnsi="SF Text" w:cs="SF Text" w:eastAsia="SF Text"/>
          <w:rStyle w:val="VerbatimChar"/>
          <w:color w:val="000000"/>
        </w:rPr>
        <w:t xml:space="preserve">features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included</w:t>
      </w:r>
      <w:r>
        <w:rPr>
          <w:rFonts w:ascii="SF Text" w:hAnsi="SF Text" w:cs="SF Text" w:eastAsia="SF Text"/>
          <w:color w:val="000000"/>
        </w:rPr>
        <w:t xml:space="preserve">), grid статистики (например: «от 10 чел.», «от 2 часов», «индивид. программа», «менеджер»), а также произвольное число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landing_sections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пяти типов: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stats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feature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products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quote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cards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для расширенного брендового описания.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Общие требования к модулю: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Корзина и чек-аут — общие для всего приложения (см. п. 3.6).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Автоматическое начисление баллов при оплате (см. п. 3.5).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Выдача QR-чека (бесконтактный вход на кассе) с публичной ссылкой без авторизации (см. п. 3.6).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Авто-заполнение полей форм (имя, телефон, e-mail) из профиля пользователя при наличии активной сессии.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 дату подписания Договора в БД заполнены: ticket_types — 4, tours — 13, masterclasses — 41, events — 20, daily_schedule — 14, services.category=museum — 12, park_events (для календаря года) — 34, b2b_programs — 3. Перечень и количество позиций далее сопровождаются и расширяются Заказчиком через CRM в рабочем порядке без изменения настоящего Договора.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3.3. Модуль М02. Жильё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Третья вкладка Tab Bar (</w:t>
      </w:r>
      <w:r>
        <w:rPr>
          <w:rFonts w:ascii="SF Text" w:hAnsi="SF Text" w:cs="SF Text" w:eastAsia="SF Text"/>
          <w:rStyle w:val="VerbatimChar"/>
          <w:color w:val="000000"/>
        </w:rPr>
        <w:t xml:space="preserve">StayTab</w:t>
      </w:r>
      <w:r>
        <w:rPr>
          <w:rFonts w:ascii="SF Text" w:hAnsi="SF Text" w:cs="SF Text" w:eastAsia="SF Text"/>
          <w:color w:val="000000"/>
        </w:rPr>
        <w:t xml:space="preserve">, строки 2199–2763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). Заголовок «Жильё», под ним — pill-переключатель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трёх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разделов: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А. 🏨 Забронировать (view =</w:t>
      </w:r>
      <w:r>
        <w:rPr>
          <w:rFonts w:ascii="SF Display" w:hAnsi="SF Display" w:cs="SF Display" w:eastAsia="SF Display"/>
          <w:color w:val="000000"/>
        </w:rPr>
        <w:t xml:space="preserve"> 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hotels</w:t>
      </w:r>
      <w:r>
        <w:rPr>
          <w:rFonts w:ascii="SF Display" w:hAnsi="SF Display" w:cs="SF Display" w:eastAsia="SF Display"/>
          <w:color w:val="000000"/>
        </w:rPr>
        <w:t xml:space="preserve">)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Список из 13 объектов размещения (</w:t>
      </w:r>
      <w:r>
        <w:rPr>
          <w:rFonts w:ascii="SF Text" w:hAnsi="SF Text" w:cs="SF Text" w:eastAsia="SF Text"/>
          <w:rStyle w:val="VerbatimChar"/>
          <w:color w:val="000000"/>
        </w:rPr>
        <w:t xml:space="preserve">hotels.active = true</w:t>
      </w:r>
      <w:r>
        <w:rPr>
          <w:rFonts w:ascii="SF Text" w:hAnsi="SF Text" w:cs="SF Text" w:eastAsia="SF Text"/>
          <w:color w:val="000000"/>
        </w:rPr>
        <w:t xml:space="preserve">); карточки сортируются по убыванию рейтинга;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карточке списка: обложка-фото, название, тип (СПА-отель / Глэмпинг / Апарт-отель и т. п.), бейдж рейтинга (★), число номеров, ценовая категория, кнопка «Забронировать»;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Полный номерной фонд парка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39 типов номеров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room_types</w:t>
      </w:r>
      <w:r>
        <w:rPr>
          <w:rFonts w:ascii="SF Text" w:hAnsi="SF Text" w:cs="SF Text" w:eastAsia="SF Text"/>
          <w:color w:val="000000"/>
        </w:rPr>
        <w:t xml:space="preserve">), общим итогом не менее 330 номеров (фактическое значение определяется суммой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quantity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всем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room_types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пересчитывается при изменении состава);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Промо-баннеры с таймером обратного отсчёта на основе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hotel_promos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Анонимное бронирование с автоматической привязкой к пользователю по номеру телефона при первом входе (BEFORE INSERT trigger в БД);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Экран отеля (</w:t>
      </w:r>
      <w:r>
        <w:rPr>
          <w:rFonts w:ascii="SF Text" w:hAnsi="SF Text" w:cs="SF Text" w:eastAsia="SF Text"/>
          <w:rStyle w:val="VerbatimChar"/>
          <w:bCs/>
          <w:b/>
          <w:color w:val="000000"/>
        </w:rPr>
        <w:t xml:space="preserve">Hotel Detail View</w:t>
      </w:r>
      <w:r>
        <w:rPr>
          <w:rFonts w:ascii="SF Text" w:hAnsi="SF Text" w:cs="SF Text" w:eastAsia="SF Text"/>
          <w:bCs/>
          <w:b/>
          <w:color w:val="000000"/>
        </w:rPr>
        <w:t xml:space="preserve">):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Hero-галерея фото на 260 px высотой со swipe-жестами, стрелками и счётчиком (Booking-style);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Название, тип, рейтинг, описание, теги-tagline, звёздность;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«Промо» — активные предложения отеля;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«Типы номеров» — список с фото, описанием, ценой за ночь, вместимостью;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«Платные услуги» — допуслуги отеля с ценами;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«Правила бронирования» — заезд/выезд, отмена, депозит, питомцы;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«Рядом» — POI-карточки (точки интереса в шаговой доступности,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hotel_nearby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Полное описание отеля;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«Отзывы»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hotel_reviews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пагинацией;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«Другие отели парка» — кросс-навигация;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Секция бронирования: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выбор дат заезда / выезда через всплывающий календарь, селектор взрослых (1–6) и детей (0–4, до 12 лет), счётчик ночей, итоговая стоимость, бейдж «Можно с домашними питомцами» при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allows_pets</w:t>
      </w:r>
      <w:r>
        <w:rPr>
          <w:rFonts w:ascii="SF Text" w:hAnsi="SF Text" w:cs="SF Text" w:eastAsia="SF Text"/>
          <w:color w:val="000000"/>
        </w:rPr>
        <w:t xml:space="preserve">, блок «Включено в стоимость» (входные билеты в парк, парковка, развлекательная программа, Wi-Fi), кнопка «Забронировать» с переходом в чек-аут;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избранного (favorites): тап на сердечко добавляет / удаляет отель из подборки пользователя.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Б. 🛎️ Гостю (view =</w:t>
      </w:r>
      <w:r>
        <w:rPr>
          <w:rFonts w:ascii="SF Display" w:hAnsi="SF Display" w:cs="SF Display" w:eastAsia="SF Display"/>
          <w:color w:val="000000"/>
        </w:rPr>
        <w:t xml:space="preserve"> 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guest</w:t>
      </w:r>
      <w:r>
        <w:rPr>
          <w:rFonts w:ascii="SF Display" w:hAnsi="SF Display" w:cs="SF Display" w:eastAsia="SF Display"/>
          <w:color w:val="000000"/>
        </w:rPr>
        <w:t xml:space="preserve">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Раздел доступен пользователям с активным бронированием. Список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6 услуг в номер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guest_services</w:t>
      </w:r>
      <w:r>
        <w:rPr>
          <w:rFonts w:ascii="SF Text" w:hAnsi="SF Text" w:cs="SF Text" w:eastAsia="SF Text"/>
          <w:color w:val="000000"/>
        </w:rPr>
        <w:t xml:space="preserve">), оформляемых одним тапом и создающих заявку в CRM «Сервис»: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Заказать уборку;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Вызвать консьержа;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Еда в номер;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Товары в номер;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Продлить проживание;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Цифровой чек-аут.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карточке услуги: эмодзи, название, описание, оценочное время (</w:t>
      </w:r>
      <w:r>
        <w:rPr>
          <w:rFonts w:ascii="SF Text" w:hAnsi="SF Text" w:cs="SF Text" w:eastAsia="SF Text"/>
          <w:rStyle w:val="VerbatimChar"/>
          <w:color w:val="000000"/>
        </w:rPr>
        <w:t xml:space="preserve">estimated_time</w:t>
      </w:r>
      <w:r>
        <w:rPr>
          <w:rFonts w:ascii="SF Text" w:hAnsi="SF Text" w:cs="SF Text" w:eastAsia="SF Text"/>
          <w:color w:val="000000"/>
        </w:rPr>
        <w:t xml:space="preserve">), бейдж бонусных баллов (</w:t>
      </w:r>
      <w:r>
        <w:rPr>
          <w:rFonts w:ascii="SF Text" w:hAnsi="SF Text" w:cs="SF Text" w:eastAsia="SF Text"/>
          <w:rStyle w:val="VerbatimChar"/>
          <w:color w:val="000000"/>
        </w:rPr>
        <w:t xml:space="preserve">bonus_points</w:t>
      </w:r>
      <w:r>
        <w:rPr>
          <w:rFonts w:ascii="SF Text" w:hAnsi="SF Text" w:cs="SF Text" w:eastAsia="SF Text"/>
          <w:color w:val="000000"/>
        </w:rPr>
        <w:t xml:space="preserve">), стрелка-CTA. При выборе открывается deal-sheet с подтверждением заказа.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В. 🏗️ Недвижимость (view =</w:t>
      </w:r>
      <w:r>
        <w:rPr>
          <w:rFonts w:ascii="SF Display" w:hAnsi="SF Display" w:cs="SF Display" w:eastAsia="SF Display"/>
          <w:color w:val="000000"/>
        </w:rPr>
        <w:t xml:space="preserve"> 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re</w:t>
      </w:r>
      <w:r>
        <w:rPr>
          <w:rFonts w:ascii="SF Display" w:hAnsi="SF Display" w:cs="SF Display" w:eastAsia="SF Display"/>
          <w:color w:val="000000"/>
        </w:rPr>
        <w:t xml:space="preserve">)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Лендинг-блок «Инвестируй в Этномире»: ROI до 22 %, рост стоимости участков, сценарии аренды (Airbnb, долгосрочная, ивент);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Каталог из 8 объектов в продаже (</w:t>
      </w:r>
      <w:r>
        <w:rPr>
          <w:rFonts w:ascii="SF Text" w:hAnsi="SF Text" w:cs="SF Text" w:eastAsia="SF Text"/>
          <w:rStyle w:val="VerbatimChar"/>
          <w:color w:val="000000"/>
        </w:rPr>
        <w:t xml:space="preserve">real_estate.is_published = true</w:t>
      </w:r>
      <w:r>
        <w:rPr>
          <w:rFonts w:ascii="SF Text" w:hAnsi="SF Text" w:cs="SF Text" w:eastAsia="SF Text"/>
          <w:color w:val="000000"/>
        </w:rPr>
        <w:t xml:space="preserve">): студии, апартаменты, виллы, коммерческие площади — в каждой карточке: название, площадь, цена, ROI, галерея;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«Оставить заявку» — в CRM «Лиды» с категорией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real_estate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Авто-заполнение полей формы (имя, телефон) из профиля пользователя.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Общие требования к модулю: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Расчёт стоимости пересчитывается мгновенно при изменении дат, числа гостей или типа номера;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запросы к БД проходят через RLS-политики (анонимные пользователи могут читать публичные данные и оформлять бронь, но не видят чужие брони);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«Гостю» отображает уведомление «Доступно для гостей с активным бронированием» при отсутствии активной брони у пользователя.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3.4. Модуль М03. Услуги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Четвёртая вкладка Tab Bar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ServicesTab</w:t>
      </w:r>
      <w:r>
        <w:rPr>
          <w:rFonts w:ascii="SF Text" w:hAnsi="SF Text" w:cs="SF Text" w:eastAsia="SF Text"/>
          <w:color w:val="000000"/>
        </w:rPr>
        <w:t xml:space="preserve">, строки 2764–7219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). Заголовок «Услуги», под ним — pill-переключатель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шести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разделов с единой корзиной: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🛵 Доставка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'delivery'</w:t>
      </w:r>
      <w:r>
        <w:rPr>
          <w:rFonts w:ascii="SF Text" w:hAnsi="SF Text" w:cs="SF Text" w:eastAsia="SF Text"/>
          <w:color w:val="000000"/>
        </w:rPr>
        <w:t xml:space="preserve">) — каталог из 25 позиций для доставки (</w:t>
      </w:r>
      <w:r>
        <w:rPr>
          <w:rFonts w:ascii="SF Text" w:hAnsi="SF Text" w:cs="SF Text" w:eastAsia="SF Text"/>
          <w:rStyle w:val="VerbatimChar"/>
          <w:color w:val="000000"/>
        </w:rPr>
        <w:t xml:space="preserve">delivery_items</w:t>
      </w:r>
      <w:r>
        <w:rPr>
          <w:rFonts w:ascii="SF Text" w:hAnsi="SF Text" w:cs="SF Text" w:eastAsia="SF Text"/>
          <w:color w:val="000000"/>
        </w:rPr>
        <w:t xml:space="preserve">); подкатегории: еда, напитки, товары; добавление в корзину с инкрементом количества; оформление заказа курьером в номер или к точке встречи;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🍽️ Рестораны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'food'</w:t>
      </w:r>
      <w:r>
        <w:rPr>
          <w:rFonts w:ascii="SF Text" w:hAnsi="SF Text" w:cs="SF Text" w:eastAsia="SF Text"/>
          <w:color w:val="000000"/>
        </w:rPr>
        <w:t xml:space="preserve">) — каталог из 18 заведений (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restaurants</w:t>
      </w:r>
      <w:r>
        <w:rPr>
          <w:rFonts w:ascii="SF Text" w:hAnsi="SF Text" w:cs="SF Text" w:eastAsia="SF Text"/>
          <w:color w:val="000000"/>
        </w:rPr>
        <w:t xml:space="preserve">) разных кухонь; в карточке ресторана: фото, тип кухни, рейтинг, описание, средний чек, кнопка перехода в меню; в меню — 166 блюд (</w:t>
      </w:r>
      <w:r>
        <w:rPr>
          <w:rFonts w:ascii="SF Text" w:hAnsi="SF Text" w:cs="SF Text" w:eastAsia="SF Text"/>
          <w:rStyle w:val="VerbatimChar"/>
          <w:color w:val="000000"/>
        </w:rPr>
        <w:t xml:space="preserve">menu_items</w:t>
      </w:r>
      <w:r>
        <w:rPr>
          <w:rFonts w:ascii="SF Text" w:hAnsi="SF Text" w:cs="SF Text" w:eastAsia="SF Text"/>
          <w:color w:val="000000"/>
        </w:rPr>
        <w:t xml:space="preserve">) с фильтрами по диете (vegan, vegetarian, gluten-free, spicy и пр.); бронирование столика и предзаказ;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Гастро-коллекция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отдельный режим, где пользователь собирает посещённые рестораны и получает значок «Гурман» (+500 баллов) за полный сбор;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🛍️ Магазины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'shops'</w:t>
      </w:r>
      <w:r>
        <w:rPr>
          <w:rFonts w:ascii="SF Text" w:hAnsi="SF Text" w:cs="SF Text" w:eastAsia="SF Text"/>
          <w:color w:val="000000"/>
        </w:rPr>
        <w:t xml:space="preserve">) — 7 магазинов парка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= 'shop'</w:t>
      </w:r>
      <w:r>
        <w:rPr>
          <w:rFonts w:ascii="SF Text" w:hAnsi="SF Text" w:cs="SF Text" w:eastAsia="SF Text"/>
          <w:color w:val="000000"/>
        </w:rPr>
        <w:t xml:space="preserve">); каталог сувениров, товаров местных ремесленников, фермерской продукции;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🧖 Бани и СПА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'banya'</w:t>
      </w:r>
      <w:r>
        <w:rPr>
          <w:rFonts w:ascii="SF Text" w:hAnsi="SF Text" w:cs="SF Text" w:eastAsia="SF Text"/>
          <w:color w:val="000000"/>
        </w:rPr>
        <w:t xml:space="preserve">) — 5 объектов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= 'banya'</w:t>
      </w:r>
      <w:r>
        <w:rPr>
          <w:rFonts w:ascii="SF Text" w:hAnsi="SF Text" w:cs="SF Text" w:eastAsia="SF Text"/>
          <w:color w:val="000000"/>
        </w:rPr>
        <w:t xml:space="preserve">); описание, программа парения, перечень процедур, цены; запись с указанием даты и числа человек;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🎡 Развлечения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'fun'</w:t>
      </w:r>
      <w:r>
        <w:rPr>
          <w:rFonts w:ascii="SF Text" w:hAnsi="SF Text" w:cs="SF Text" w:eastAsia="SF Text"/>
          <w:color w:val="000000"/>
        </w:rPr>
        <w:t xml:space="preserve">) — каталог развлечений и аттракционов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IN ('attractions','kids','photo','transport')</w:t>
      </w:r>
      <w:r>
        <w:rPr>
          <w:rFonts w:ascii="SF Text" w:hAnsi="SF Text" w:cs="SF Text" w:eastAsia="SF Text"/>
          <w:color w:val="000000"/>
        </w:rPr>
        <w:t xml:space="preserve">, всего 26 позиций): экстрим-зоны, детские программы, фото-локации, трансфер по парку и до парка;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🚲 Прокат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'rental'</w:t>
      </w:r>
      <w:r>
        <w:rPr>
          <w:rFonts w:ascii="SF Text" w:hAnsi="SF Text" w:cs="SF Text" w:eastAsia="SF Text"/>
          <w:color w:val="000000"/>
        </w:rPr>
        <w:t xml:space="preserve">) — 4 пункта проката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= 'rental'</w:t>
      </w:r>
      <w:r>
        <w:rPr>
          <w:rFonts w:ascii="SF Text" w:hAnsi="SF Text" w:cs="SF Text" w:eastAsia="SF Text"/>
          <w:color w:val="000000"/>
        </w:rPr>
        <w:t xml:space="preserve">): велосипеды, лошади, лодки, зимнее оборудование; почасовой / посуточный тариф.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Карточка услуги/ресторана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содержит: фото или эмодзи-обложку, название, описание, теги, ценовой блок, кнопку «В корзину» / «Записаться» / «Подробнее». При тапе раскрывается полное описание с галереей, отзывами (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restaurant_reviews</w:t>
      </w:r>
      <w:r>
        <w:rPr>
          <w:rFonts w:ascii="SF Text" w:hAnsi="SF Text" w:cs="SF Text" w:eastAsia="SF Text"/>
          <w:color w:val="000000"/>
        </w:rPr>
        <w:t xml:space="preserve">), формой записи. Поддерживается список избранного.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Правила начисления баллов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подписания Договора, точные значения настраиваются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points_rules</w:t>
      </w:r>
      <w:r>
        <w:rPr>
          <w:rFonts w:ascii="SF Text" w:hAnsi="SF Text" w:cs="SF Text" w:eastAsia="SF Text"/>
          <w:color w:val="000000"/>
        </w:rPr>
        <w:t xml:space="preserve">):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доставка — +15 баллов за заказ;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ресторан — +25;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баня / СПА — +35;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мастер-класс — +40 (через М01);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прокат — +15;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развлечения — +20.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Общие требования к модулю: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Корзина — общая со всеми остальными вкладками; чек-аут единый (см. п. 3.6);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анонимных заказов с автоматической привязкой по телефону;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Авто-заполнение форм из профиля пользователя;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списки (рестораны, магазины, развлечения и т. п.) загружаются из соответствующих таблиц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delivery_items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menu_items</w:t>
      </w:r>
      <w:r>
        <w:rPr>
          <w:rFonts w:ascii="SF Text" w:hAnsi="SF Text" w:cs="SF Text" w:eastAsia="SF Text"/>
          <w:color w:val="000000"/>
        </w:rPr>
        <w:t xml:space="preserve">); состав и количество позиций далее сопровождаются Заказчиком через CRM в рабочем порядке без изменения настоящего Договора.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3.5. Модуль М04. Паспорт путешественника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Полноэкранный модуль (</w:t>
      </w:r>
      <w:r>
        <w:rPr>
          <w:rFonts w:ascii="SF Text" w:hAnsi="SF Text" w:cs="SF Text" w:eastAsia="SF Text"/>
          <w:rStyle w:val="VerbatimChar"/>
          <w:color w:val="000000"/>
        </w:rPr>
        <w:t xml:space="preserve">PassportView</w:t>
      </w:r>
      <w:r>
        <w:rPr>
          <w:rFonts w:ascii="SF Text" w:hAnsi="SF Text" w:cs="SF Text" w:eastAsia="SF Text"/>
          <w:color w:val="000000"/>
        </w:rPr>
        <w:t xml:space="preserve">, строки 3197–5499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), открывается по нажатию плавающей кнопки в правом верхнем углу любой вкладки. Стилизован под государственный паспорт в тёмной теме, реализует сквозную геймификацию и личный кабинет пользователя.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А. Главный экран Паспорта.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Шапка с фото пользователя (или эмодзи-аватар), полем фамилии-имени, гражданством, номером (формат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ETH-XXXXX</w:t>
      </w:r>
      <w:r>
        <w:rPr>
          <w:rFonts w:ascii="SF Text" w:hAnsi="SF Text" w:cs="SF Text" w:eastAsia="SF Text"/>
          <w:color w:val="000000"/>
        </w:rPr>
        <w:t xml:space="preserve">), сроком действия;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Счётчики: открыто стран (X / 96), регионов (X / 85), баланс баллов;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Индикатор уровня лояльности с прогресс-баром (см. п. Г);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«CRM Управление» (видима только пользователям с ролями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owner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director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*_head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 staff) с тремя мини-KPI;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«Сканировать QR-код» — запуск камеры для открытия страны / региона / получения купона;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Список разделов с переходом во внутренние экраны.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Внутренние экраны Паспорта (16 view-режимов).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262"/>
        <w:gridCol w:w="5938"/>
      </w:tblGrid>
      <w:tr>
        <w:trPr>
          <w:tblHeader w:val="true"/>
        </w:trP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view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collections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Главный экран коллекций — переход в подразделы Страны / Регионы / Достижения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countries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 мира — сетка из 96 стран с флагами; закрытые помечены QR-иконкой; экран страны: флаг, столица, население, площадь, факт дня, статус «Посещено» с датой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regions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Регионы России — 85 регионов сгруппированы по 8 федеральным округам; открытие через QR в этнодворе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achievements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Достижения — 30 наград в 4 уровнях (бронза / серебро / золото / легенда)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bookings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бронирования — список с статусами (Новая / Подтверждена / Засел. / Завершена / Отмена), возможность отмены брони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orders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заказы — список заказов с номером, статусом, составом, итогом, возможностью отмены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receipts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чеки — фильтр (all / hotel / tour / restaurant / shop / etc.), QR-код для каждого чека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favorites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Избранное — отели, рестораны, мастер-классы, помеченные пользователем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requests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заявки — заявки на B2B / гостевые услуги / контактные формы с их статусами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reviews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отзывы — оставленные пользователем отзывы с оценками и комментариями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wallet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Кошелёк — баланс баллов, история начислений и списаний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points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Баллы — расширенная история и правила начисления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settings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Настройки — изменение профиля, языка, уведомлений, выход из аккаунта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privacy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Конфиденциальность — согласие на обработку персональных данных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terms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Пользовательское соглашение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Быстрый вход в CRM — для ролей сотрудников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В. Геймификация и баллы.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Правила начисления хранятся 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points_rules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подписания — 18 правил), редактируются через CRM. Базовые способы заработать баллы: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регистрация в приложении;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покупка билета;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бронирование отеля;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запись на мастер-класс;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в ресторане;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отзыв с фото;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нового павильона (QR);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реферал друга;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ежедневный вход;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достижение очередного уровня лояльности.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Базовые способы потратить баллы: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скидки на билеты и услуги;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бесплатные мастер-классы за баллы;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эксклюзивный мерч;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апгрейд номера на следующую категорию;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ранний доступ к событиям;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пожертвования на программы наследия (через лендинг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charity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Указанные правила являются примерными и приведены для иллюстрации логики программы лояльности. Точные значения (пороги начислений, курсы конверсии, размеры скидок, правила сгорания баллов) определяются и корректируются Заказчиком в рабочем порядке через CRM без изменения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Г. Уровни лояльности.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уровней (Гость → Турист → Знаток → Легенда → Посол Этномира); пороги перехода настраиваются через CRM (таблица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loyalty_levels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3.6. Модуль М05. Чеки и QR-экосистема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Сквозной модуль квитирования всех платных операций приложения. Реализован двумя компонентами: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OrderView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(полноэкранный просмотр чека по публичной ссылке, строки 10151–10310) и view-режим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receipts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внутри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PassportView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(личный список пользователя).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Каждая покупка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(билет, бронь, заказ, мастер-класс, сертификат, доставка) сохраняется одновременно в двух таблицах БД: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orders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 полем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order_code</w:t>
      </w:r>
      <w:r>
        <w:rPr>
          <w:rFonts w:ascii="SF Text" w:hAnsi="SF Text" w:cs="SF Text" w:eastAsia="SF Text"/>
          <w:color w:val="000000"/>
        </w:rPr>
        <w:t xml:space="preserve">) и/или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receipts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 полем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receipt_code</w:t>
      </w:r>
      <w:r>
        <w:rPr>
          <w:rFonts w:ascii="SF Text" w:hAnsi="SF Text" w:cs="SF Text" w:eastAsia="SF Text"/>
          <w:color w:val="000000"/>
        </w:rPr>
        <w:t xml:space="preserve">). Связанные позиции хранятся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receipt_items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Уникальный код чека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генерируется при создании заказа и используется в публичной ссылке. Формат кода — короткий человекочитаемый идентификатор (например,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EM-XXXXX</w:t>
      </w:r>
      <w:r>
        <w:rPr>
          <w:rFonts w:ascii="SF Text" w:hAnsi="SF Text" w:cs="SF Text" w:eastAsia="SF Text"/>
          <w:color w:val="000000"/>
        </w:rPr>
        <w:t xml:space="preserve">); конкретный шаблон управляется через триггеры БД и может быть скорректирован Заказчиком в рабочем порядке.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QR-код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размером 200 × 200 пикселей для бесконтактного считывания на кассе / в отеле / в ресторане. Кодирует публичную ссылку.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Публичная ссылка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формате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ethnomir.app/#order/&lt;code&gt;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открывается без авторизации и может быть передана третьему лицу (бухгалтерии, родителям, коллегам). Доступ обеспечивается RLS-политикой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orders_public_select_by_code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receipts_public_select_by_code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Содержимое экрана чека: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номер, статус (</w:t>
      </w:r>
      <w:r>
        <w:rPr>
          <w:rFonts w:ascii="SF Text" w:hAnsi="SF Text" w:cs="SF Text" w:eastAsia="SF Text"/>
          <w:rStyle w:val="VerbatimChar"/>
          <w:color w:val="000000"/>
        </w:rPr>
        <w:t xml:space="preserve">pending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→ «Ожидает оплаты»,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confirmed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→ «Подтверждён»,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paid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→ «Оплачен»,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completed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→ «Завершён»,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cancelled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→ «Отменён»,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refunded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→ «Возврат»), дата создания, итоговая сумма, состав заказа (позиции с количеством и ценой), способ оплаты (заявка / наличные / карта), реквизиты парка (юр. наименование, ИНН/ОГРН/КПП, адрес, телефон, email — из таблицы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park_info</w:t>
      </w:r>
      <w:r>
        <w:rPr>
          <w:rFonts w:ascii="SF Text" w:hAnsi="SF Text" w:cs="SF Text" w:eastAsia="SF Text"/>
          <w:color w:val="000000"/>
        </w:rPr>
        <w:t xml:space="preserve">), QR-код для кассира.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Дизайн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авиационный boarding pass в Liquid Glass-стилистике: тёмная шапка с брендом «Этномир», крупный номер, QR в рамке, метрики чека.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HMAC-подпись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каждого чека криптографическим ключом — гарантия неизменяемости; проверка при сканировании на кассе.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Возврат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отдельная операция, создающая новый связанный чек со статусом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refunded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ссылкой на оригинальный чек.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«Мои чеки»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Паспорте (</w:t>
      </w:r>
      <w:r>
        <w:rPr>
          <w:rFonts w:ascii="SF Text" w:hAnsi="SF Text" w:cs="SF Text" w:eastAsia="SF Text"/>
          <w:rStyle w:val="VerbatimChar"/>
          <w:color w:val="000000"/>
        </w:rPr>
        <w:t xml:space="preserve">view = 'receipts'</w:t>
      </w:r>
      <w:r>
        <w:rPr>
          <w:rFonts w:ascii="SF Text" w:hAnsi="SF Text" w:cs="SF Text" w:eastAsia="SF Text"/>
          <w:color w:val="000000"/>
        </w:rPr>
        <w:t xml:space="preserve">) — фильтр по категориям (</w:t>
      </w:r>
      <w:r>
        <w:rPr>
          <w:rFonts w:ascii="SF Text" w:hAnsi="SF Text" w:cs="SF Text" w:eastAsia="SF Text"/>
          <w:rStyle w:val="VerbatimChar"/>
          <w:color w:val="000000"/>
        </w:rPr>
        <w:t xml:space="preserve">all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hotel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tour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shop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 и т. п.); тап на чеке открывает тот же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OrderView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полным содержимым.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Счётчики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receipt_views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receipt_viewed_at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orders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фиксируют каждое открытие публичной ссылки для аналитики.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3.7. Модуль М06. Этномир-хаб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Пятая вкладка Tab Bar (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EthnoMirTab</w:t>
      </w:r>
      <w:r>
        <w:rPr>
          <w:rFonts w:ascii="SF Text" w:hAnsi="SF Text" w:cs="SF Text" w:eastAsia="SF Text"/>
          <w:color w:val="000000"/>
        </w:rPr>
        <w:t xml:space="preserve">, строки 7220–8219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). Заголовок «Этномир», под ним — крупная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Hero Card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многослойной анимацией (12-секундный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hbGrad</w:t>
      </w:r>
      <w:r>
        <w:rPr>
          <w:rFonts w:ascii="SF Text" w:hAnsi="SF Text" w:cs="SF Text" w:eastAsia="SF Text"/>
          <w:color w:val="000000"/>
        </w:rPr>
        <w:t xml:space="preserve">, диагональные полосы, аврорные градиенты, призматический shimmer, вращающиеся световые лучи, SVG-глобус с анимированными меридианами и пульсирующими точками-городами, расширяющиеся кольца, floating-частицы, top-right inner glow). Контент Hero: бейдж «Крупнейший парк РФ», заголовок «Мир начинается с тебя», подзаголовок «С 2007 года · 96 стран мира · Калужская обл., Боровский р-н, д. Петрово».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Далее следуют 4 контентных блока: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«Новости»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Горизонтальный скролл из 6 свежих публикаций (</w:t>
      </w:r>
      <w:r>
        <w:rPr>
          <w:rFonts w:ascii="SF Text" w:hAnsi="SF Text" w:cs="SF Text" w:eastAsia="SF Text"/>
          <w:rStyle w:val="VerbatimChar"/>
          <w:color w:val="000000"/>
        </w:rPr>
        <w:t xml:space="preserve">articles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is_published = true</w:t>
      </w:r>
      <w:r>
        <w:rPr>
          <w:rFonts w:ascii="SF Text" w:hAnsi="SF Text" w:cs="SF Text" w:eastAsia="SF Text"/>
          <w:color w:val="000000"/>
        </w:rPr>
        <w:t xml:space="preserve">). В карточке: эмодзи-обложка, заголовок (clamp до 2 строк), категория (Новость / Блог / Пресса / Анонс) и дата публикации. Тап раскрывает полноэкранный читалку статьи с автором, датой, телом материала.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«Бизнес» — 7 лендингов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Стеклянный список с SVG-иконками: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Инвестиционная недвижимость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realty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Франшиза Этномир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franchise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Аренда коммерческих площадей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arenda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Зайти своим бизнесом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business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Построить новый район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build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Этномир 2030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ethnomir2030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vision2030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Сельское хозяйство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farm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«Этномир» — 5 лендингов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Наследие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heritage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Основатель Этномира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founder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Благотворительность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charity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Вакансии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jobs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Экология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recycling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«Для гостей» — 5 лендингов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Как добраться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directions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Вопросы и ответы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faq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Отзывы гостей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reviews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Статьи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articles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Согласие на данные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agreement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«Поддержка»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📞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Контакты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переход на звонок по номеру парка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+7 (495) 023-49-23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📧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Написать нам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модальная форма обратной связи (имя + сообщение), отправка попадает в CRM с категорией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feedback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Footer вкладки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«Крупнейший парк РФ» / «С 9:00 до 21:00 ежедневно» / «+7 (495) 023-49-23» / подпись «Разработчик приложения billionsx.com».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Полный реестр лендингов в БД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landing_pages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хранятся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лендинга</w:t>
      </w:r>
      <w:r>
        <w:rPr>
          <w:rFonts w:ascii="SF Text" w:hAnsi="SF Text" w:cs="SF Text" w:eastAsia="SF Text"/>
          <w:color w:val="000000"/>
        </w:rPr>
        <w:t xml:space="preserve">. Помимо 17 представленных в вкладке «Этномир» (см. выше), ещё 5 открываются из других контекстов приложения: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gift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Подарочные сертификаты (М01, раздел «Сертификаты»);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corp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Корпоративные мероприятия (М01, раздел «Для групп»);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educ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Школьникам и студентам (М01, раздел «Для групп»);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travel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Турагентствам (М01, раздел «Для групп»);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ethnomir3000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Этномир 3000 (отдельная посадка, доступна по прямой ссылке).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Каждый лендинг состоит из шапки с заголовком, подзаголовком, accent-цветом, бейджем категории, hero-градиентом, и произвольного числа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landing_sections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пяти типов (</w:t>
      </w:r>
      <w:r>
        <w:rPr>
          <w:rFonts w:ascii="SF Text" w:hAnsi="SF Text" w:cs="SF Text" w:eastAsia="SF Text"/>
          <w:rStyle w:val="VerbatimChar"/>
          <w:color w:val="000000"/>
        </w:rPr>
        <w:t xml:space="preserve">stats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feature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products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quote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cards</w:t>
      </w:r>
      <w:r>
        <w:rPr>
          <w:rFonts w:ascii="SF Text" w:hAnsi="SF Text" w:cs="SF Text" w:eastAsia="SF Text"/>
          <w:color w:val="000000"/>
        </w:rPr>
        <w:t xml:space="preserve">). Содержимое (тексты, медиа) предоставляется и сопровождается Заказчиком в рабочем порядке; Исполнитель обеспечивает техническую реализацию рендера и интеграции.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3.8. Модуль М07. Франшиза Этномира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Отдельный лендинг-воронка B2B-продаж с формой заявки, интегрированной с модулем CRM «Лиды». Наполнение лендинга (тексты, цифры, медиаматериалы, состав блоков) согласовывается и предоставляется Заказчиком в рабочем порядке; Исполнитель обеспечивает техническую реализацию, форму заявки и сквозную интеграцию «заявка → CRM → уведомление ответственному».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3.9. Модуль М08. Календарь событий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Полноэкранный оверлей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CalendarView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(строки 651–731), открывается из вкладки «Парк» и из мини-блока «Ближайшие события» на Главной. Источник данных —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park_events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сборки — 34 записи).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Месячная сетка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7 × N дней с навигацией «‹ Месяц Год ›» (кнопки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prevM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nextM</w:t>
      </w:r>
      <w:r>
        <w:rPr>
          <w:rFonts w:ascii="SF Text" w:hAnsi="SF Text" w:cs="SF Text" w:eastAsia="SF Text"/>
          <w:color w:val="000000"/>
        </w:rPr>
        <w:t xml:space="preserve">); подсветка текущего дня; выбор дня тапом.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Категории событий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(поле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category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park_events</w:t>
      </w:r>
      <w:r>
        <w:rPr>
          <w:rFonts w:ascii="SF Text" w:hAnsi="SF Text" w:cs="SF Text" w:eastAsia="SF Text"/>
          <w:color w:val="000000"/>
        </w:rPr>
        <w:t xml:space="preserve">) с цветовой индикацией:</w:t>
      </w:r>
    </w:p>
    <w:p>
      <w:pPr>
        <w:numPr>
          <w:ilvl w:val="1"/>
          <w:numId w:val="1047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festival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синий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#007AFF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1"/>
          <w:numId w:val="1047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holiday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красный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#FF3B30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1"/>
          <w:numId w:val="1047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kids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зелёный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#34C759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1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другое (по умолчанию) — оранжевый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#FF9500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Многодневное событие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автоматически отмечается на каждом дне диапазона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date_start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date_end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Карточка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(выбранный день): название, диапазон дат, описание, эмодзи-обложка, связанные активности, CTA «Купить билет» (переход в Парк → Билеты) и опционально «Забронировать отель» (переход в Жильё).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Связь с отелями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для дат, попадающих на популярные события, в карточке отображается блок-уведомление о высокой загрузке номерного фонда с предложением забронировать заранее (кросс-продажа).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Ниже сетки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список всех событий выбранного месяца, отсортированный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date_start.asc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Содержимое и количество событий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управляются Заказчиком через CRM-вкладку «Календарь» в рабочем порядке.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3.10. Модуль М09. Сертификаты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Раздел внутри М01 (вкладка «Парк», pill «🎁 Сертификаты»). Хранение —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gift_certificates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 схемой: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code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nominal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balance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buyer_user_id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recipient_name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recipient_phone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status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valid_until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message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used_at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Номиналы: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1 000 ₽, 3 000 ₽, 5 000 ₽, 10 000 ₽ (по умолчанию; конкретные ценовые точки и состав «корзины» под каждым номиналом редактируются Заказчиком в CRM).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Срок действия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12 месяцев с даты покупки (</w:t>
      </w:r>
      <w:r>
        <w:rPr>
          <w:rFonts w:ascii="SF Text" w:hAnsi="SF Text" w:cs="SF Text" w:eastAsia="SF Text"/>
          <w:rStyle w:val="VerbatimChar"/>
          <w:color w:val="000000"/>
        </w:rPr>
        <w:t xml:space="preserve">valid_until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Передача третьему лицу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сертификат привязан к коду, не к покупателю; при покупке указываются имя и телефон получателя; SMS-уведомление получателю по желанию.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Применение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 любые услуги парка (билеты, отели, мастер-классы, рестораны); списание — частичное (поле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balance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отслеживает остаток).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Состояния: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active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partially_used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used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expired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Отображение в Паспорте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раздел «Мои чеки» (для покупателя) и «Мои заказы» (для получателя при привязке).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3.11. Модуль М10. B2B-направление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Реализован внутри М01 как pill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b2b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(«🤝 Для групп»). Источник —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b2b_programs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сборки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3 активные программы</w:t>
      </w:r>
      <w:r>
        <w:rPr>
          <w:rFonts w:ascii="SF Text" w:hAnsi="SF Text" w:cs="SF Text" w:eastAsia="SF Text"/>
          <w:color w:val="000000"/>
        </w:rPr>
        <w:t xml:space="preserve">, перечень управляется через CRM):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Корпоративным клиентам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MICE-площадки, банкеты, тимбилдинги, выездные конференции;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Школьникам и студентам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образовательные программы, интерактивные экскурсии, детские лагеря;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Турагентствам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групповые пакеты с проживанием и питанием, агентская комиссия.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Для каждой программы карточка-детали содержит: hero-обложку, описание, теги, блок «Что включено», grid статистики (например, «от 10 чел.» / «от 2 часов» / «индивид. программа» / «менеджер»), форму заявки (имя / телефон / число человек в группе / комментарий) с автозаполнением из профиля пользователя, и опциональные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landing_sections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для расширенного представления.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Все заявки попадают в таблицу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contact_requests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(категория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b2b</w:t>
      </w:r>
      <w:r>
        <w:rPr>
          <w:rFonts w:ascii="SF Text" w:hAnsi="SF Text" w:cs="SF Text" w:eastAsia="SF Text"/>
          <w:color w:val="000000"/>
        </w:rPr>
        <w:t xml:space="preserve">) и далее в CRM «Лиды» с пометкой источника. Ответственный сотрудник назначается через CRM.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3.12. Модуль М11. Отзывы и NPS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Источник данных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reviews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 связью на сущности (</w:t>
      </w:r>
      <w:r>
        <w:rPr>
          <w:rFonts w:ascii="SF Text" w:hAnsi="SF Text" w:cs="SF Text" w:eastAsia="SF Text"/>
          <w:rStyle w:val="VerbatimChar"/>
          <w:color w:val="000000"/>
        </w:rPr>
        <w:t xml:space="preserve">item_type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item_id</w:t>
      </w:r>
      <w:r>
        <w:rPr>
          <w:rFonts w:ascii="SF Text" w:hAnsi="SF Text" w:cs="SF Text" w:eastAsia="SF Text"/>
          <w:color w:val="000000"/>
        </w:rPr>
        <w:t xml:space="preserve">); специализированная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restaurant_reviews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для ресторанов; для отелей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hotel_reviews</w:t>
      </w:r>
      <w:r>
        <w:rPr>
          <w:rFonts w:ascii="SF Text" w:hAnsi="SF Text" w:cs="SF Text" w:eastAsia="SF Text"/>
          <w:color w:val="000000"/>
        </w:rPr>
        <w:t xml:space="preserve">. Модерация — поле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moderation_status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pending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approved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rejected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309 отзывов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запуска по объектам (отели, рестораны, мастер-классы, туры); средний рейтинг — целевой 4.6+ звёзд.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NPS (Net Promoter Score — индекс лояльности клиентов)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автоматический подсчёт по формуле NPS на основе ответов гостей после посещения; цель — 91 % и выше.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Интерфейс добавления отзыва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рейтинг (1–5 звёзд), текст, прикрепление фото (опц.); начисление + 50 баллов за отзыв с фото.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Ответ администрации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отзыв может получить официальный ответ через CRM-модуль «Reviews» (поля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manager_response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response_at</w:t>
      </w:r>
      <w:r>
        <w:rPr>
          <w:rFonts w:ascii="SF Text" w:hAnsi="SF Text" w:cs="SF Text" w:eastAsia="SF Text"/>
          <w:color w:val="000000"/>
        </w:rPr>
        <w:t xml:space="preserve">); ответ виден всем гостям под отзывом.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Модерация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автоматическая фильтрация ненормативной лексики плюс ручная модерация в CRM.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3.13. Модуль М12. Уведомления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Три канала доставки и сквозной центр уведомлений: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через Firebase Cloud Messaging: таблицы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push_subscriptions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push_tokens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push_messages</w:t>
      </w:r>
      <w:r>
        <w:rPr>
          <w:rFonts w:ascii="SF Text" w:hAnsi="SF Text" w:cs="SF Text" w:eastAsia="SF Text"/>
          <w:color w:val="000000"/>
        </w:rPr>
        <w:t xml:space="preserve">. Шаблоны и расписание — в CRM-вкладке «Notifications».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SMS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через сервис SMS-отправки (SMS.ru или аналог):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sms_rate_limits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обеспечивает rate-limiting (защита от спама и злоупотребления OTP); SMS используется для phone-OTP при входе и для критичных транзакционных сообщений.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In-app центр уведомлений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оверлей, открывается из шапки Паспорта по иконке колокольчика. Источник —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notifications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(для клиентского контура) 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crm_notifications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(для сотрудников).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Типы уведомлений: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маркетинговые (акции, скидки, бонусы) — таблицы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promo_banners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promo_codes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promo_code_uses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транзакционные (подтверждение оплаты, напоминание о брони, изменение статуса);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операционные (изменение времени мастер-класса, отмена события, готовность заказа).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3.14. Модуль М13. Глобальный поиск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Глобальный поисковый оверлей (</w:t>
      </w:r>
      <w:r>
        <w:rPr>
          <w:rFonts w:ascii="SF Text" w:hAnsi="SF Text" w:cs="SF Text" w:eastAsia="SF Text"/>
          <w:rStyle w:val="VerbatimChar"/>
          <w:color w:val="000000"/>
        </w:rPr>
        <w:t xml:space="preserve">SearchModal</w:t>
      </w:r>
      <w:r>
        <w:rPr>
          <w:rFonts w:ascii="SF Text" w:hAnsi="SF Text" w:cs="SF Text" w:eastAsia="SF Text"/>
          <w:color w:val="000000"/>
        </w:rPr>
        <w:t xml:space="preserve">, строки 8444–8548), открывается плавающей кнопкой над любой клиентской вкладкой.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Единая строка поиска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подсказкой; срабатывает при вводе от 2 символов, debounce 200 мс;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Параллельный запрос по 9 категориям контента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(одновременно):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Отели (</w:t>
      </w:r>
      <w:r>
        <w:rPr>
          <w:rFonts w:ascii="SF Text" w:hAnsi="SF Text" w:cs="SF Text" w:eastAsia="SF Text"/>
          <w:rStyle w:val="VerbatimChar"/>
          <w:color w:val="000000"/>
        </w:rPr>
        <w:t xml:space="preserve">hotels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name, description);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Туры (</w:t>
      </w:r>
      <w:r>
        <w:rPr>
          <w:rFonts w:ascii="SF Text" w:hAnsi="SF Text" w:cs="SF Text" w:eastAsia="SF Text"/>
          <w:rStyle w:val="VerbatimChar"/>
          <w:color w:val="000000"/>
        </w:rPr>
        <w:t xml:space="preserve">tours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name_ru, description_ru);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Рестораны (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name_ru, description_ru);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Услуги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name_ru, description_ru);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Мастер-классы (</w:t>
      </w:r>
      <w:r>
        <w:rPr>
          <w:rFonts w:ascii="SF Text" w:hAnsi="SF Text" w:cs="SF Text" w:eastAsia="SF Text"/>
          <w:rStyle w:val="VerbatimChar"/>
          <w:color w:val="000000"/>
        </w:rPr>
        <w:t xml:space="preserve">masterclasses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name_ru);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События (</w:t>
      </w:r>
      <w:r>
        <w:rPr>
          <w:rFonts w:ascii="SF Text" w:hAnsi="SF Text" w:cs="SF Text" w:eastAsia="SF Text"/>
          <w:rStyle w:val="VerbatimChar"/>
          <w:color w:val="000000"/>
        </w:rPr>
        <w:t xml:space="preserve">events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name_ru, location_ru);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Страны (</w:t>
      </w:r>
      <w:r>
        <w:rPr>
          <w:rFonts w:ascii="SF Text" w:hAnsi="SF Text" w:cs="SF Text" w:eastAsia="SF Text"/>
          <w:rStyle w:val="VerbatimChar"/>
          <w:color w:val="000000"/>
        </w:rPr>
        <w:t xml:space="preserve">countries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name_ru);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Статьи (</w:t>
      </w:r>
      <w:r>
        <w:rPr>
          <w:rFonts w:ascii="SF Text" w:hAnsi="SF Text" w:cs="SF Text" w:eastAsia="SF Text"/>
          <w:rStyle w:val="VerbatimChar"/>
          <w:color w:val="000000"/>
        </w:rPr>
        <w:t xml:space="preserve">articles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title_ru);</w:t>
      </w:r>
    </w:p>
    <w:p>
      <w:pPr>
        <w:numPr>
          <w:ilvl w:val="1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FAQ (</w:t>
      </w:r>
      <w:r>
        <w:rPr>
          <w:rFonts w:ascii="SF Text" w:hAnsi="SF Text" w:cs="SF Text" w:eastAsia="SF Text"/>
          <w:rStyle w:val="VerbatimChar"/>
          <w:color w:val="000000"/>
        </w:rPr>
        <w:t xml:space="preserve">faq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question_ru, answer_ru).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Результаты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единая выдача с группировкой по категориям; каждая строка содержит эмодзи / иконку, заголовок, краткое описание, метку категории; тап ведёт в карточку объекта на соответствующей вкладке.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Фильтр по категории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пилл-переключатель над списком результатов.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Размер выдачи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5 элементов на категорию (3 на статьи), всего до 43 результатов на запрос.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Покрытие на момент сборки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суммарный индекс ≥ 270 объектов: 13 отелей + 13 туров + 18 ресторанов + 58 услуг + 41 мастер-класс + 20 событий + 96 стран + статьи + FAQ.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3.15. Сквозные компоненты и оверлеи приложения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Помимо пяти Tab Bar-вкладок и Паспорта, клиентский контур включает набор глобальных компонентов и оверлеев, доступных из любой вкладки. Они монтируются на корневом уровне в компоненте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(строка 10311) и поднимаются над контентом по слоям z-index.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А. Tab Bar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TabBar</w:t>
      </w:r>
      <w:r>
        <w:rPr>
          <w:rFonts w:ascii="SF Display" w:hAnsi="SF Display" w:cs="SF Display" w:eastAsia="SF Display"/>
          <w:color w:val="000000"/>
        </w:rPr>
        <w:t xml:space="preserve">, строка 8220)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Плавающая Liquid Glass-панель навигации в нижней части экрана, фиксирована (</w:t>
      </w:r>
      <w:r>
        <w:rPr>
          <w:rFonts w:ascii="SF Text" w:hAnsi="SF Text" w:cs="SF Text" w:eastAsia="SF Text"/>
          <w:rStyle w:val="VerbatimChar"/>
          <w:color w:val="000000"/>
        </w:rPr>
        <w:t xml:space="preserve">position:fixed</w:t>
      </w:r>
      <w:r>
        <w:rPr>
          <w:rFonts w:ascii="SF Text" w:hAnsi="SF Text" w:cs="SF Text" w:eastAsia="SF Text"/>
          <w:color w:val="000000"/>
        </w:rPr>
        <w:t xml:space="preserve">); монохромные SF-Symbol-иконки (filled = active black, outline = inactive grey); подписи 10 pt SF Pro Text. Пять кнопок-вкладок: Парк (Home), Билеты (Tours), Жильё (Stay), Услуги (Services), Этномир (EthnoMir).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Б. Splash Screen + Onboarding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Splash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стартовая заставка, исчезает за 1,5–2 секунды после загрузки.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Onboarding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17 слайдов в стиле Apple Liquid Glass: business pitch slides (франшиза, недвижимость, партнёры, маркетплейс, благотворительность, gamechanger), анимированные Canvas-фоны, swipe-навигация. Показывается один раз (флаг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em_onboarded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localStorage</w:t>
      </w:r>
      <w:r>
        <w:rPr>
          <w:rFonts w:ascii="SF Text" w:hAnsi="SF Text" w:cs="SF Text" w:eastAsia="SF Text"/>
          <w:color w:val="000000"/>
        </w:rPr>
        <w:t xml:space="preserve">), повторно —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?onboarding=1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В. Authentication Overlay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Модальное окно с двумя режимами входа: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Phone OTP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ввод телефона, отправка через Edge Function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send-otp</w:t>
      </w:r>
      <w:r>
        <w:rPr>
          <w:rFonts w:ascii="SF Text" w:hAnsi="SF Text" w:cs="SF Text" w:eastAsia="SF Text"/>
          <w:color w:val="000000"/>
        </w:rPr>
        <w:t xml:space="preserve">, ввод 6-значного кода с автопереходом и кнопкой повторной отправки (60-секундный countdown), верификация через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verify-otp</w:t>
      </w:r>
      <w:r>
        <w:rPr>
          <w:rFonts w:ascii="SF Text" w:hAnsi="SF Text" w:cs="SF Text" w:eastAsia="SF Text"/>
          <w:color w:val="000000"/>
        </w:rPr>
        <w:t xml:space="preserve">, авто-логин;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Email + пароль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стандартный signin/signup-флоу через Supabase Auth; при регистрации — обязательное имя, автоматическое создание записи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profiles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После аутентификации — опциональный экран профиля (имя, телефон, email).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Анти-злоупотребление: rate-limiting 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sms_rate_limits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Г. Search Overlay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SearchModal</w:t>
      </w:r>
      <w:r>
        <w:rPr>
          <w:rFonts w:ascii="SF Display" w:hAnsi="SF Display" w:cs="SF Display" w:eastAsia="SF Display"/>
          <w:color w:val="000000"/>
        </w:rPr>
        <w:t xml:space="preserve">, строка 8444)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Глобальный поиск (см. п. 3.14).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Д. Cart Sheet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CartSheet</w:t>
      </w:r>
      <w:r>
        <w:rPr>
          <w:rFonts w:ascii="SF Display" w:hAnsi="SF Display" w:cs="SF Display" w:eastAsia="SF Display"/>
          <w:color w:val="000000"/>
        </w:rPr>
        <w:t xml:space="preserve">, строка 9978)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Bottom-sheet корзины. Поднимается над любой вкладкой: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список позиций с эмодзи, названием, ценой, кнопками «−» / «+» / удалить;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автоматический пересчёт суммы и количества;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ввода имени и телефона (автозаполнение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userProfile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«Оформить» переключает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CheckoutSheet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Е. Checkout Sheet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CheckoutSheet</w:t>
      </w:r>
      <w:r>
        <w:rPr>
          <w:rFonts w:ascii="SF Display" w:hAnsi="SF Display" w:cs="SF Display" w:eastAsia="SF Display"/>
          <w:color w:val="000000"/>
        </w:rPr>
        <w:t xml:space="preserve">, строка 10054)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Финальный этап заказа: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выбор способа оплаты (</w:t>
      </w:r>
      <w:r>
        <w:rPr>
          <w:rFonts w:ascii="SF Text" w:hAnsi="SF Text" w:cs="SF Text" w:eastAsia="SF Text"/>
          <w:rStyle w:val="VerbatimChar"/>
          <w:color w:val="000000"/>
        </w:rPr>
        <w:t xml:space="preserve">request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заявка 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cash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наличные 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card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банковская карта);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поле комментария к заказу;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генерация уникального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order_code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запись в таблицу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orders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 привязкой 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user_id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или анонимная по телефону);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успех: тост-уведомление + предложение открыть Паспорт → «Мои заказы».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Ж. Order View / Receipt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OrderView</w:t>
      </w:r>
      <w:r>
        <w:rPr>
          <w:rFonts w:ascii="SF Display" w:hAnsi="SF Display" w:cs="SF Display" w:eastAsia="SF Display"/>
          <w:color w:val="000000"/>
        </w:rPr>
        <w:t xml:space="preserve">, строка 10151)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Полноэкранный просмотр чека (см. п. 3.6). Открывается по hash-ссылке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#order/&lt;code&gt;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без авторизации.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З. Park Map Overlay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MapModal</w:t>
      </w:r>
      <w:r>
        <w:rPr>
          <w:rFonts w:ascii="SF Display" w:hAnsi="SF Display" w:cs="SF Display" w:eastAsia="SF Display"/>
          <w:color w:val="000000"/>
        </w:rPr>
        <w:t xml:space="preserve">, строка 732)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Интерактивная карта парка. Источник —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map_pois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(POI = points of interest, точки интереса):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стилизованная карта 140 га с пешими дорожками;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маркеры POI с эмодзи и цветным кружком (отели, рестораны, мастер-классы, туалеты, парковки, кассы);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тап на маркер раскрывает карточку POI с описанием;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фильтр по категориям POI.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И. Calendar Overlay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CalendarView</w:t>
      </w:r>
      <w:r>
        <w:rPr>
          <w:rFonts w:ascii="SF Display" w:hAnsi="SF Display" w:cs="SF Display" w:eastAsia="SF Display"/>
          <w:color w:val="000000"/>
        </w:rPr>
        <w:t xml:space="preserve">, строка 651)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Календарь событий (см. п. 3.9).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К. QR Scanner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QRModal</w:t>
      </w:r>
      <w:r>
        <w:rPr>
          <w:rFonts w:ascii="SF Display" w:hAnsi="SF Display" w:cs="SF Display" w:eastAsia="SF Display"/>
          <w:color w:val="000000"/>
        </w:rPr>
        <w:t xml:space="preserve">, строка 559)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Сканер QR-кодов для открытия страны/региона в Паспорте, для считывания купонов, для валидации сертификата. Запрашивает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getUserMedia({ facingMode: 'environment' })</w:t>
      </w:r>
      <w:r>
        <w:rPr>
          <w:rFonts w:ascii="SF Text" w:hAnsi="SF Text" w:cs="SF Text" w:eastAsia="SF Text"/>
          <w:color w:val="000000"/>
        </w:rPr>
        <w:t xml:space="preserve">, рендерит видео-поток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&lt;canvas&gt;</w:t>
      </w:r>
      <w:r>
        <w:rPr>
          <w:rFonts w:ascii="SF Text" w:hAnsi="SF Text" w:cs="SF Text" w:eastAsia="SF Text"/>
          <w:color w:val="000000"/>
        </w:rPr>
        <w:t xml:space="preserve">, выполняет покадровое распознавание. Корректно завершает поток при закрытии.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Л. Country Detail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CountryDetail</w:t>
      </w:r>
      <w:r>
        <w:rPr>
          <w:rFonts w:ascii="SF Display" w:hAnsi="SF Display" w:cs="SF Display" w:eastAsia="SF Display"/>
          <w:color w:val="000000"/>
        </w:rPr>
        <w:t xml:space="preserve">, строка 506)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Полноэкранный детальный экран страны, открывается из Паспорта (раздел «Страны мира»). Содержит флаг, столицу, население, площадь, краткий «факт дня», статус «Посещено» с датой получения штампа.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М. Booking Modal (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BookingModal</w:t>
      </w:r>
      <w:r>
        <w:rPr>
          <w:rFonts w:ascii="SF Display" w:hAnsi="SF Display" w:cs="SF Display" w:eastAsia="SF Display"/>
          <w:color w:val="000000"/>
        </w:rPr>
        <w:t xml:space="preserve">, строка 385)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Модальное подтверждение бронирования / записи (мастер-класса, тура, события); вызывается из карточек разных вкладок; добавляет позицию в корзину с метаданными (дата, число участников, заметки).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Н. Chat Overlay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Лайв-чат поддержки. Сессия пользователя (</w:t>
      </w:r>
      <w:r>
        <w:rPr>
          <w:rFonts w:ascii="SF Text" w:hAnsi="SF Text" w:cs="SF Text" w:eastAsia="SF Text"/>
          <w:rStyle w:val="VerbatimChar"/>
          <w:color w:val="000000"/>
        </w:rPr>
        <w:t xml:space="preserve">em_chat_sid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localStorage</w:t>
      </w:r>
      <w:r>
        <w:rPr>
          <w:rFonts w:ascii="SF Text" w:hAnsi="SF Text" w:cs="SF Text" w:eastAsia="SF Text"/>
          <w:color w:val="000000"/>
        </w:rPr>
        <w:t xml:space="preserve">); поллинг новых сообщений; интеграция с CRM-модулем «Messages», где оператор отвечает в реальном времени.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О. Notifications Overlay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In-app центр уведомлений (см. п. 3.13).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П. Promo Overlay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Ввод промо-кода: модальное окно с полем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promo_code</w:t>
      </w:r>
      <w:r>
        <w:rPr>
          <w:rFonts w:ascii="SF Text" w:hAnsi="SF Text" w:cs="SF Text" w:eastAsia="SF Text"/>
          <w:color w:val="000000"/>
        </w:rPr>
        <w:t xml:space="preserve">, валидация через таблицу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promo_codes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is_active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valid_until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usage_limit</w:t>
      </w:r>
      <w:r>
        <w:rPr>
          <w:rFonts w:ascii="SF Text" w:hAnsi="SF Text" w:cs="SF Text" w:eastAsia="SF Text"/>
          <w:color w:val="000000"/>
        </w:rPr>
        <w:t xml:space="preserve">); при успехе фиксируется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promo_code_uses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применяется к корзине / следующему заказу.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Р. iOS Alert / iOS Confirm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Кросс-приложенческие модальные диалоги в стиле iOS (одинарная кнопка «ОК»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iosAlert</w:t>
      </w:r>
      <w:r>
        <w:rPr>
          <w:rFonts w:ascii="SF Text" w:hAnsi="SF Text" w:cs="SF Text" w:eastAsia="SF Text"/>
          <w:color w:val="000000"/>
        </w:rPr>
        <w:t xml:space="preserve">; кнопка-действие + Отмена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iosConfirm</w:t>
      </w:r>
      <w:r>
        <w:rPr>
          <w:rFonts w:ascii="SF Text" w:hAnsi="SF Text" w:cs="SF Text" w:eastAsia="SF Text"/>
          <w:color w:val="000000"/>
        </w:rPr>
        <w:t xml:space="preserve">); используются вместо стандартных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alert()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confirm()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для согласованности UX.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С. Add-to-Home-Screen Prompt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Перехват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beforeinstallprompt</w:t>
      </w:r>
      <w:r>
        <w:rPr>
          <w:rFonts w:ascii="SF Text" w:hAnsi="SF Text" w:cs="SF Text" w:eastAsia="SF Text"/>
          <w:color w:val="000000"/>
        </w:rPr>
        <w:t xml:space="preserve">; показ кастомного баннера через 5 секунд после первого визита, если пользователь не отказался ранее (</w:t>
      </w:r>
      <w:r>
        <w:rPr>
          <w:rFonts w:ascii="SF Text" w:hAnsi="SF Text" w:cs="SF Text" w:eastAsia="SF Text"/>
          <w:rStyle w:val="VerbatimChar"/>
          <w:color w:val="000000"/>
        </w:rPr>
        <w:t xml:space="preserve">a2hs_dismissed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localStorage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Т. Offline Indicator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Подписка на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online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offline</w:t>
      </w:r>
      <w:r>
        <w:rPr>
          <w:rFonts w:ascii="SF Text" w:hAnsi="SF Text" w:cs="SF Text" w:eastAsia="SF Text"/>
          <w:color w:val="000000"/>
        </w:rPr>
        <w:t xml:space="preserve">; при потере сети — нижний баннер «Нет интернет-соединения»; PWA-кэш через Service Worker (</w:t>
      </w:r>
      <w:r>
        <w:rPr>
          <w:rFonts w:ascii="SF Text" w:hAnsi="SF Text" w:cs="SF Text" w:eastAsia="SF Text"/>
          <w:rStyle w:val="VerbatimChar"/>
          <w:color w:val="000000"/>
        </w:rPr>
        <w:t xml:space="preserve">/sw.js</w:t>
      </w:r>
      <w:r>
        <w:rPr>
          <w:rFonts w:ascii="SF Text" w:hAnsi="SF Text" w:cs="SF Text" w:eastAsia="SF Text"/>
          <w:color w:val="000000"/>
        </w:rPr>
        <w:t xml:space="preserve">) обеспечивает оффлайн-чтение ранее загруженных экранов.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У. PWA-манифест и Apple-метаданные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Web App Manifest с иконками 192 × 192 и 512 × 512 (SVG, цветовая схема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#1B3A2A</w:t>
      </w:r>
      <w:r>
        <w:rPr>
          <w:rFonts w:ascii="SF Text" w:hAnsi="SF Text" w:cs="SF Text" w:eastAsia="SF Text"/>
          <w:color w:val="000000"/>
        </w:rPr>
        <w:t xml:space="preserve">), скриншотами, ярлыками-shortcuts («Купить билет» / «Отели» / «Рестораны»);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Apple touch-icon, status-bar style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black-translucent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apple-mobile-web-app-capable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Content-Security-Policy на уровне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&lt;meta&gt;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разрешён только Supabase, open-meteo, vercel.live;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theme-color: #000000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viewport-fit: cover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для современных iPhone с Dynamic Island.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Ф. BillionsX Overlay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Скрытая ссылка-Easter-egg в футере вкладки «Этномир» открывает оверлей с описанием подрядчика (</w:t>
      </w:r>
      <w:r>
        <w:rPr>
          <w:rFonts w:ascii="SF Text" w:hAnsi="SF Text" w:cs="SF Text" w:eastAsia="SF Text"/>
          <w:rStyle w:val="VerbatimChar"/>
          <w:color w:val="000000"/>
        </w:rPr>
        <w:t xml:space="preserve">BillionsXApp</w:t>
      </w:r>
      <w:r>
        <w:rPr>
          <w:rFonts w:ascii="SF Text" w:hAnsi="SF Text" w:cs="SF Text" w:eastAsia="SF Text"/>
          <w:color w:val="000000"/>
        </w:rPr>
        <w:t xml:space="preserve">, строка 8202). Активация — через событие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openBillionsX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window-bus.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Х. Лендинговые компоненты V2 (16 шт.)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Полноэкранные компоненты-лендинги, открываемые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slug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из таблицы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landing_pages</w:t>
      </w:r>
      <w:r>
        <w:rPr>
          <w:rFonts w:ascii="SF Text" w:hAnsi="SF Text" w:cs="SF Text" w:eastAsia="SF Text"/>
          <w:color w:val="000000"/>
        </w:rPr>
        <w:t xml:space="preserve">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BuildLandingV2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DirectionsLandingV2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FAQLandingV2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RealtyLandingV2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JobsLandingV2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FarmLandingV2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Vision2030LandingV2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EcoLandingV2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CharityLandingV2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FounderLandingV2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ArticlesLandingV2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HeritageLandingV2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ConsentLandingV2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FranchiseLandingV2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ArendaLandingV2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BusinessLandingV2</w:t>
      </w:r>
      <w:r>
        <w:rPr>
          <w:rFonts w:ascii="SF Text" w:hAnsi="SF Text" w:cs="SF Text" w:eastAsia="SF Text"/>
          <w:color w:val="000000"/>
        </w:rPr>
        <w:t xml:space="preserve">. Универсальный шаблон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UniversalLanding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обрабатывает все остальные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slug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через данные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landing_sections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Блок 1. Мега-приложение. CRM — режим «Владелец»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 Архитектура.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CRM — второй режим того же приложения, доступный сотрудникам парка по переключению роли в профиле. Клиент и CRM делят одну кодовую базу и одну базу данных, но интерфейс перестраивается: вместо пяти клиентских вкладок — горизонтальная прокручиваемая pill-панель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29 модулей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crmSection</w:t>
      </w:r>
      <w:r>
        <w:rPr>
          <w:rFonts w:ascii="SF Text" w:hAnsi="SF Text" w:cs="SF Text" w:eastAsia="SF Text"/>
          <w:color w:val="000000"/>
        </w:rPr>
        <w:t xml:space="preserve">, инициализируется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'dashboard'</w:t>
      </w:r>
      <w:r>
        <w:rPr>
          <w:rFonts w:ascii="SF Text" w:hAnsi="SF Text" w:cs="SF Text" w:eastAsia="SF Text"/>
          <w:color w:val="000000"/>
        </w:rPr>
        <w:t xml:space="preserve">). Активный модуль автоматически центрируется при переключении.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 Реестр 29 модулей CRM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(точный порядок и названия из исходного кода,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, строки 3779–3871):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098"/>
        <w:gridCol w:w="2331"/>
        <w:gridCol w:w="1967"/>
        <w:gridCol w:w="3804"/>
      </w:tblGrid>
      <w:tr>
        <w:trPr>
          <w:tblHeader w:val="true"/>
        </w:trP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 (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crmSection</w:t>
            </w:r>
            <w:r>
              <w:rPr>
                <w:rFonts w:ascii="SF Text" w:hAnsi="SF Text" w:cs="SF Text" w:eastAsia="SF Text"/>
                <w:color w:val="000000"/>
              </w:rPr>
              <w:t xml:space="preserve">)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Название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01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dashboard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KPI-карточки, спарклайны выручки / посещений / броней / рейтинга, барчарт ролей сотрудников, ключевые метрики дня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02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bookings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Список + канбан броней; статусы (pending → confirmed → checked_in → completed → cancelled); inline-редактирование; быстрое добавление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03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calendar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Календарь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Events + masterclasses + park_events в одной сетке; переключение month / week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04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orders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Заказы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Заказы из корзины (доставка, рестораны, шопы); отображение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order_code</w:t>
            </w:r>
            <w:r>
              <w:rPr>
                <w:rFonts w:ascii="SF Text" w:hAnsi="SF Text" w:cs="SF Text" w:eastAsia="SF Text"/>
                <w:color w:val="000000"/>
              </w:rPr>
              <w:t xml:space="preserve">, копирование, статусы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05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reviews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Модерация (approved / rejected), поле для официального ответа администрации (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manager_response</w:t>
            </w:r>
            <w:r>
              <w:rPr>
                <w:rFonts w:ascii="SF Text" w:hAnsi="SF Text" w:cs="SF Text" w:eastAsia="SF Text"/>
                <w:color w:val="000000"/>
              </w:rPr>
              <w:t xml:space="preserve">), фильтр по рейтингу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06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leads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Лиды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Заявки из контактных форм + B2B + недвижимость; квалификация, источники, теги, бюджет from/to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07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deals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Сделки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сделок: amount, probability, expected_close, won-флаг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08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tasks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Задачи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Канбан задач (status: open / in_progress / done); приоритеты, due_date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09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guests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Гости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База гостей; LTV, visit_count, last_visit, avg_check, total_spent, теги, VIP-статус, сегменты; режим Guest 360 (RPC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crm_guest_profile_360</w:t>
            </w:r>
            <w:r>
              <w:rPr>
                <w:rFonts w:ascii="SF Text" w:hAnsi="SF Text" w:cs="SF Text" w:eastAsia="SF Text"/>
                <w:color w:val="000000"/>
              </w:rPr>
              <w:t xml:space="preserve">) с историей событий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finance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Доходы, расходы, план/факт; разрезы по категориям, период (7d / 30d / 90d / 1y); сравнение с бюджетом (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crm_budget_plan</w:t>
            </w:r>
            <w:r>
              <w:rPr>
                <w:rFonts w:ascii="SF Text" w:hAnsi="SF Text" w:cs="SF Text" w:eastAsia="SF Text"/>
                <w:color w:val="000000"/>
              </w:rPr>
              <w:t xml:space="preserve">)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rooms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Номера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Грид номерного фонда (RPC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crm_room_grid</w:t>
            </w:r>
            <w:r>
              <w:rPr>
                <w:rFonts w:ascii="SF Text" w:hAnsi="SF Text" w:cs="SF Text" w:eastAsia="SF Text"/>
                <w:color w:val="000000"/>
              </w:rPr>
              <w:t xml:space="preserve">); занятость, чистый/грязный/выезд/заезд, цвет по статусу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12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timeline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Timeline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Сводная лента событий (брони, заказы, отзывы, регистрации) для оперативного контроля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13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requests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Заявки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Контактные запросы (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contact_requests</w:t>
            </w:r>
            <w:r>
              <w:rPr>
                <w:rFonts w:ascii="SF Text" w:hAnsi="SF Text" w:cs="SF Text" w:eastAsia="SF Text"/>
                <w:color w:val="000000"/>
              </w:rPr>
              <w:t xml:space="preserve">) — гостевые услуги, B2B, обратная связь, отзывы; ответ + смена статуса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14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messages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Чат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Лайв-чат с гостями: сессии чатов, история, отправка ответов; интеграция с клиентским Chat Overlay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15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staff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Стафф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Реестр сотрудников и партнёров; добавление новых; назначение ролей (см. п. 4.7); фильтр по роли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16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content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CMS: hotels / restaurants / tours / masterclasses / events; вкладки по типу контента; полное inline-редактирование с сохранением через REST + RPC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crm_content_summary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17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schedule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Расписание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Управление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daily_schedule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color w:val="000000"/>
              </w:rPr>
              <w:t xml:space="preserve">— активности парка по часам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18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analytics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Аналитика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Когорты, воронки, LTV, retention, RFM-сегментация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19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documents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Доки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Реестр документов парка (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crm_documents</w:t>
            </w:r>
            <w:r>
              <w:rPr>
                <w:rFonts w:ascii="SF Text" w:hAnsi="SF Text" w:cs="SF Text" w:eastAsia="SF Text"/>
                <w:color w:val="000000"/>
              </w:rPr>
              <w:t xml:space="preserve">): договоры, лицензии, инструкции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20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export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Экспорт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Выгрузка любого среза в Excel / CSV / PDF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21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payments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Оплаты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Транзакции платёжных систем; сверка с банковскими выписками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22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campaigns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Рассылки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Email + push + SMS-рассылки; шаблоны, расписание, A/B-тесты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23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pricing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Цены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Тарифы, динамическое ценообразование, сезонные коэффициенты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24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map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Карта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Управление POI на карте парка (таблица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map_pois</w:t>
            </w:r>
            <w:r>
              <w:rPr>
                <w:rFonts w:ascii="SF Text" w:hAnsi="SF Text" w:cs="SF Text" w:eastAsia="SF Text"/>
                <w:color w:val="000000"/>
              </w:rPr>
              <w:t xml:space="preserve">)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inventory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Склад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Категории и позиции склада (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crm_inventory_categories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crm_inventory_items</w:t>
            </w:r>
            <w:r>
              <w:rPr>
                <w:rFonts w:ascii="SF Text" w:hAnsi="SF Text" w:cs="SF Text" w:eastAsia="SF Text"/>
                <w:color w:val="000000"/>
              </w:rPr>
              <w:t xml:space="preserve">); расходники, мерч, учёт остатков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26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shifts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Смены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График смен сотрудников; учёт рабочего времени; планирование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27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surveys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Опросы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Конструктор опросов и квизов для гостей; сбор обратной связи и UGC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28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ai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AI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AI-рекомендации: прогнозы цен, сегменты, офферы, прогноз выручки</w:t>
            </w:r>
          </w:p>
        </w:tc>
      </w:tr>
      <w:tr>
        <w:tc>
          <w:tcPr>
            <w:tcW w:type="dxa" w:w="109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29</w:t>
            </w:r>
          </w:p>
        </w:tc>
        <w:tc>
          <w:tcPr>
            <w:tcW w:type="dxa" w:w="233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settings</w:t>
            </w:r>
          </w:p>
        </w:tc>
        <w:tc>
          <w:tcPr>
            <w:tcW w:type="dxa" w:w="196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Настройки</w:t>
            </w:r>
          </w:p>
        </w:tc>
        <w:tc>
          <w:tcPr>
            <w:tcW w:type="dxa" w:w="380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Интеграции, API-ключи, настройки RBAC, общие параметры приложения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4.3. Глобальные элементы CRM: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Поиск (</w:t>
      </w:r>
      <w:r>
        <w:rPr>
          <w:rFonts w:ascii="SF Text" w:hAnsi="SF Text" w:cs="SF Text" w:eastAsia="SF Text"/>
          <w:rStyle w:val="VerbatimChar"/>
          <w:bCs/>
          <w:b/>
          <w:color w:val="000000"/>
        </w:rPr>
        <w:t xml:space="preserve">crmGlobalSearch</w:t>
      </w:r>
      <w:r>
        <w:rPr>
          <w:rFonts w:ascii="SF Text" w:hAnsi="SF Text" w:cs="SF Text" w:eastAsia="SF Text"/>
          <w:bCs/>
          <w:b/>
          <w:color w:val="000000"/>
        </w:rPr>
        <w:t xml:space="preserve">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единая строка над панелью; через RPC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crm_global_search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ищет по всем сущностям (брони, заказы, отзывы, гости, лиды, штат, задачи); тап на результате переключает на нужный модуль и подсвечивает запись.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Уведомления (</w:t>
      </w:r>
      <w:r>
        <w:rPr>
          <w:rFonts w:ascii="SF Text" w:hAnsi="SF Text" w:cs="SF Text" w:eastAsia="SF Text"/>
          <w:rStyle w:val="VerbatimChar"/>
          <w:bCs/>
          <w:b/>
          <w:color w:val="000000"/>
        </w:rPr>
        <w:t xml:space="preserve">crmNotifications</w:t>
      </w:r>
      <w:r>
        <w:rPr>
          <w:rFonts w:ascii="SF Text" w:hAnsi="SF Text" w:cs="SF Text" w:eastAsia="SF Text"/>
          <w:bCs/>
          <w:b/>
          <w:color w:val="000000"/>
        </w:rPr>
        <w:t xml:space="preserve">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иконка-колокольчик с бейджем; список последних 30 уведомлений (</w:t>
      </w:r>
      <w:r>
        <w:rPr>
          <w:rFonts w:ascii="SF Text" w:hAnsi="SF Text" w:cs="SF Text" w:eastAsia="SF Text"/>
          <w:rStyle w:val="VerbatimChar"/>
          <w:color w:val="000000"/>
        </w:rPr>
        <w:t xml:space="preserve">crm_notifications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«Смотреть как роль» (</w:t>
      </w:r>
      <w:r>
        <w:rPr>
          <w:rFonts w:ascii="SF Text" w:hAnsi="SF Text" w:cs="SF Text" w:eastAsia="SF Text"/>
          <w:rStyle w:val="VerbatimChar"/>
          <w:bCs/>
          <w:b/>
          <w:color w:val="000000"/>
        </w:rPr>
        <w:t xml:space="preserve">crmViewAs</w:t>
      </w:r>
      <w:r>
        <w:rPr>
          <w:rFonts w:ascii="SF Text" w:hAnsi="SF Text" w:cs="SF Text" w:eastAsia="SF Text"/>
          <w:bCs/>
          <w:b/>
          <w:color w:val="000000"/>
        </w:rPr>
        <w:t xml:space="preserve">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переключатель в правой панели позволяет владельцу временно перевести интерфейс в режим любой другой роли (кассир, консьерж, ресторан-партнёр и т. п.). При активации:</w:t>
      </w:r>
    </w:p>
    <w:p>
      <w:pPr>
        <w:numPr>
          <w:ilvl w:val="1"/>
          <w:numId w:val="106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вызывается RPC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crm_role_dashboard(p_role, p_entity_table, p_entity_ids)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1"/>
          <w:numId w:val="106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отфильтровывается список модулей (видны только разрешённые ролью);</w:t>
      </w:r>
    </w:p>
    <w:p>
      <w:pPr>
        <w:numPr>
          <w:ilvl w:val="1"/>
          <w:numId w:val="106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показывается персональный дашборд под роль.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Аудит-лог (</w:t>
      </w:r>
      <w:r>
        <w:rPr>
          <w:rFonts w:ascii="SF Text" w:hAnsi="SF Text" w:cs="SF Text" w:eastAsia="SF Text"/>
          <w:rStyle w:val="VerbatimChar"/>
          <w:bCs/>
          <w:b/>
          <w:color w:val="000000"/>
        </w:rPr>
        <w:t xml:space="preserve">crm_audit_log</w:t>
      </w:r>
      <w:r>
        <w:rPr>
          <w:rFonts w:ascii="SF Text" w:hAnsi="SF Text" w:cs="SF Text" w:eastAsia="SF Text"/>
          <w:bCs/>
          <w:b/>
          <w:color w:val="000000"/>
        </w:rPr>
        <w:t xml:space="preserve">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сквозная запись всех значимых операций; видна в модуле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dashboard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в модуле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documents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4.4. Требования к каждому модулю CRM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(общие):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страница с заголовком, подзаголовком и блоком ключевых метрик сверху;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основной контент — таблица / канбан / календарь с возможностью фильтрации, сортировки и поиска;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inline-редактирование (без перехода на отдельную страницу);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экспорт текущего среза в Excel / CSV / PDF одним нажатием (через модуль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export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отображение ограничено правами текущей роли (RLS на стороне БД 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canDo()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стороне клиента).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4.5. Партнёрский доступ.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Отдельный ограниченный режим CRM для партнёров парка (рестораторы, операторы отелей, хозяева этнодворов, прокаты, СПА). Партнёр видит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только свои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заказы, чеки, отзывы, гостей и брони — на уровне RLS-политик БД (по полям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entity_table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entity_ids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crm_staff</w:t>
      </w:r>
      <w:r>
        <w:rPr>
          <w:rFonts w:ascii="SF Text" w:hAnsi="SF Text" w:cs="SF Text" w:eastAsia="SF Text"/>
          <w:color w:val="000000"/>
        </w:rPr>
        <w:t xml:space="preserve">) и на уровне видимости модулей (только разрешённые партнёрской роли).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4.6. Система ролей (RBAC) в коде.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Поле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role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crm_staff</w:t>
      </w:r>
      <w:r>
        <w:rPr>
          <w:rFonts w:ascii="SF Text" w:hAnsi="SF Text" w:cs="SF Text" w:eastAsia="SF Text"/>
          <w:color w:val="000000"/>
        </w:rPr>
        <w:t xml:space="preserve">. Реализованные в коде роли (карта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canDo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, строки 3238–3242) и их функциональные доступы: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779"/>
        <w:gridCol w:w="5421"/>
      </w:tblGrid>
      <w:tr>
        <w:trPr>
          <w:tblHeader w:val="true"/>
        </w:trPr>
        <w:tc>
          <w:tcPr>
            <w:tcW w:type="dxa" w:w="377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Группа</w:t>
            </w:r>
          </w:p>
        </w:tc>
        <w:tc>
          <w:tcPr>
            <w:tcW w:type="dxa" w:w="54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Роли</w:t>
            </w:r>
          </w:p>
        </w:tc>
      </w:tr>
      <w:tr>
        <w:tc>
          <w:tcPr>
            <w:tcW w:type="dxa" w:w="377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Управление</w:t>
            </w:r>
          </w:p>
        </w:tc>
        <w:tc>
          <w:tcPr>
            <w:tcW w:type="dxa" w:w="542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owner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director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manager</w:t>
            </w:r>
          </w:p>
        </w:tc>
      </w:tr>
      <w:tr>
        <w:tc>
          <w:tcPr>
            <w:tcW w:type="dxa" w:w="377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Руководители подразделений</w:t>
            </w:r>
          </w:p>
        </w:tc>
        <w:tc>
          <w:tcPr>
            <w:tcW w:type="dxa" w:w="542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hotel_head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restaurant_head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tour_head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education_head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entertainment_head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sales_head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marketing_head</w:t>
            </w:r>
          </w:p>
        </w:tc>
      </w:tr>
      <w:tr>
        <w:tc>
          <w:tcPr>
            <w:tcW w:type="dxa" w:w="377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Линейный персонал</w:t>
            </w:r>
          </w:p>
        </w:tc>
        <w:tc>
          <w:tcPr>
            <w:tcW w:type="dxa" w:w="542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receptionist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cashier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concierge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housekeeper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waiter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kitchen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delivery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support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content_manager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security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staff</w:t>
            </w:r>
          </w:p>
        </w:tc>
      </w:tr>
      <w:tr>
        <w:tc>
          <w:tcPr>
            <w:tcW w:type="dxa" w:w="377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Партнёры</w:t>
            </w:r>
          </w:p>
        </w:tc>
        <w:tc>
          <w:tcPr>
            <w:tcW w:type="dxa" w:w="5421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hotel_partner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restaurant_partner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tour_partner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masterclass_partner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banya_partner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shop_partner</w:t>
            </w:r>
            <w:r>
              <w:rPr>
                <w:rFonts w:ascii="SF Text" w:hAnsi="SF Text" w:cs="SF Text" w:eastAsia="SF Text"/>
                <w:color w:val="000000"/>
              </w:rPr>
              <w:t xml:space="preserve">,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attraction_partner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Всего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28 поддерживаемых ролей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сборки заполнены 23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crm_staff</w:t>
      </w:r>
      <w:r>
        <w:rPr>
          <w:rFonts w:ascii="SF Text" w:hAnsi="SF Text" w:cs="SF Text" w:eastAsia="SF Text"/>
          <w:color w:val="000000"/>
        </w:rPr>
        <w:t xml:space="preserve">). Конкретные сопоставления «роль → разрешённые модули CRM» определены в карте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canDo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могут уточняться Заказчиком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4.7. Иерархия доступа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(минимум 5 ступеней по убыванию объёма прав):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Владелец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owner</w:t>
      </w:r>
      <w:r>
        <w:rPr>
          <w:rFonts w:ascii="SF Text" w:hAnsi="SF Text" w:cs="SF Text" w:eastAsia="SF Text"/>
          <w:color w:val="000000"/>
        </w:rPr>
        <w:t xml:space="preserve">) — видит и меняет всё;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Директор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director</w:t>
      </w:r>
      <w:r>
        <w:rPr>
          <w:rFonts w:ascii="SF Text" w:hAnsi="SF Text" w:cs="SF Text" w:eastAsia="SF Text"/>
          <w:color w:val="000000"/>
        </w:rPr>
        <w:t xml:space="preserve">) — все модули, кроме конфиденциальных финансовых деталей по сотрудникам;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Руководитель подразделения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*_head</w:t>
      </w:r>
      <w:r>
        <w:rPr>
          <w:rFonts w:ascii="SF Text" w:hAnsi="SF Text" w:cs="SF Text" w:eastAsia="SF Text"/>
          <w:color w:val="000000"/>
        </w:rPr>
        <w:t xml:space="preserve">) — модули своего домена + просмотр смежных;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Линейный сотрудник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операции своего участка (кассир видит кассу и заказы, консьерж видит брони и заявки, и т. п.);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Партнёр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только свой объект (один отель, один ресторан и т. п.).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Блок 1. Мега-приложение. Паспорт путешественника и геймификация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Сквозные требования, объединяющие модули М04, М05, М13 и систему лояльности.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5.1. Правила геймификации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описаны в разделе 3.5 (пп. Г, Д).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 QR-экосистема на территории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Физические QR-коды размещаются в парке для следующих сценариев: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стран в коллекции Паспорта (один код у каждого павильона страны);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регионов России (один код у каждого этнодвора региона);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подтверждение участия в мастер-классах;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предзаказ и ускоренное обслуживание в ресторанах;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сервисов в номерах отелей;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сканирование билета на входе в парк;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начисление баллов при оплате у партнёров.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Точное количество QR-кодов определяется в рабочем порядке и может изменяться по мере развития инфраструктуры парка без изменения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 Кошелёк и история транзакций.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движения баллов записываются в таблицу транзакций с указанием: пользователь, тип операции (начисление / списание), сумма, источник, дата/время. История доступна пользователю в разделе «Кошелёк» Паспорта.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Блок 1. Мега-приложение. Дизайн-система iOS 26+ Liquid Glass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Дизайн-система приложения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iOS 26+ Liquid Glass</w:t>
      </w:r>
      <w:r>
        <w:rPr>
          <w:rFonts w:ascii="SF Text" w:hAnsi="SF Text" w:cs="SF Text" w:eastAsia="SF Text"/>
          <w:color w:val="000000"/>
        </w:rPr>
        <w:t xml:space="preserve">, реализованная pixel-perfect по эталонам Apple для iOS 26+ на Web-стеке и кроссплатформенно.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 Компоненты дизайн-системы.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85 компонентов</w:t>
      </w:r>
      <w:r>
        <w:rPr>
          <w:rFonts w:ascii="SF Text" w:hAnsi="SF Text" w:cs="SF Text" w:eastAsia="SF Text"/>
          <w:color w:val="000000"/>
        </w:rPr>
        <w:t xml:space="preserve">, сгруппированных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 дизайн-паков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(тематических).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 Liquid Glass — 6 слоёв эффекта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каждой стеклянной поверхности: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blur(40px);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saturate(180%);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border (1 px, полупрозрачный);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specular highlight (верхний блик);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inset shadow (внутренняя тень);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drop shadow (внешняя тень).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Прозрачность — 20–52 % адаптивно в зависимости от фона.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 Типографика: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единственный шрифт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SF Pro Display (и SF Pro Text для мелких размеров);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34 pt bold — заголовки;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17 pt regular — основной текст;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13 pt regular — микро-копирайт;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числовые и специальные символы — SF Mono для CRM-таблиц.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6.5. Цветовая палитра.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Минимально обязательная: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 (основной текст): #000000;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label2 (вторичный текст): rgba(60, 60, 67, 0.60);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primary: #F2F2F7;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secondary: #FFFFFF;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accent blue: #007AFF;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system green, red, yellow, orange, purple, pink — по эталону iOS.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6.6. Радиусы:</w:t>
      </w:r>
    </w:p>
    <w:p>
      <w:pPr>
        <w:numPr>
          <w:ilvl w:val="0"/>
          <w:numId w:val="106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card: 20 pt;</w:t>
      </w:r>
    </w:p>
    <w:p>
      <w:pPr>
        <w:numPr>
          <w:ilvl w:val="0"/>
          <w:numId w:val="106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button: 14 pt;</w:t>
      </w:r>
    </w:p>
    <w:p>
      <w:pPr>
        <w:numPr>
          <w:ilvl w:val="0"/>
          <w:numId w:val="106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list cell: 16 pt;</w:t>
      </w:r>
    </w:p>
    <w:p>
      <w:pPr>
        <w:numPr>
          <w:ilvl w:val="0"/>
          <w:numId w:val="106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sheet (bottom sheet): 28 pt;</w:t>
      </w:r>
    </w:p>
    <w:p>
      <w:pPr>
        <w:numPr>
          <w:ilvl w:val="0"/>
          <w:numId w:val="106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squircle icon: 13 pt.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6.7. Tab Bar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плавающий Liquid Glass в нижней части, radius 36 pt, 5 вкладок + центральная кнопка «Поиск».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6.8. SF Symbols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монохромные иконки Apple; filled-вариант для активного состояния (чёрный), outline — для неактивного (серый 60 %).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6.9. Touch feedback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только opacity-based (opacity 0.6 на нажатии); scale-анимаций не использовать (вызывают jitter).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6.10. Анимации:</w:t>
      </w:r>
    </w:p>
    <w:p>
      <w:pPr>
        <w:numPr>
          <w:ilvl w:val="0"/>
          <w:numId w:val="107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cubic-bezier(0.2, 0.8, 0.2, 1) — эталонная «упругая» кривая Apple;</w:t>
      </w:r>
    </w:p>
    <w:p>
      <w:pPr>
        <w:numPr>
          <w:ilvl w:val="0"/>
          <w:numId w:val="107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длительность перехода между экранами — 300–500 мс;</w:t>
      </w:r>
    </w:p>
    <w:p>
      <w:pPr>
        <w:numPr>
          <w:ilvl w:val="0"/>
          <w:numId w:val="107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частота — 60 fps на современных устройствах.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6.11. Ethnomir Gradient v5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фирменный фоновый градиент: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два канваса (A — основной z:0, B — overlay z:98);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12 плавающих блобов в стиле Instagram;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Canvas 2D рендер на 60 fps;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IntersectionObserver для паузы анимации вне экрана.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6.12. AmbientFX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декоративный слой анимированных орбов на промо-баннерах: sheen-sweep, twinkle, ripple, drift particles.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Блок 1. Мега-приложение. Архитектура и технологический стек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реализуется по трёхуровневой архитектуре «клиент — сервер приложений — база данных». Используются современные облачные технологии edge-native класса, обеспечивающие глобальное масштабирование и отсутствие необходимости в отдельном DevOps-контуре.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Конкретный состав инструментов, приведённый ниже, является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ориентировочным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заключения Договора и может быть адаптирован в ходе Работ по мере приближения к требованиям публикации в App Store и Google Play, актуальным отраслевым практикам и обстоятельствам проекта. Такая адаптация производится Исполнителем по своему профессиональному усмотрению и не является изменением объёма и целей Работ; оформления дополнительным соглашением не требует.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7.3. Ориентировочный стек: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Клиентский слой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современный JavaScript/TypeScript-фреймворк серверного рендеринга (например, Next.js / React), упаковка в мобильные контейнеры для iOS и Android, веб-версия как прогрессивное веб-приложение (PWA).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Рантайм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облачная edge-платформа с глобальной раздачей и автомасштабированием (например, Vercel или аналогичный сервис), serverless-функции для API.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Бэкенд и база данных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реляционная СУБД уровня PostgreSQL с системой безопасности на уровне строк (Row Level Security), предоставляемая как управляемый сервис (например, Supabase или аналогичный), вместе с файловым хранилищем и механизмом serverless-функций для бизнес-логики.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Платежи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платёжные сервисы, сертифицированные ЦБ РФ (например, ЮKassa, СБП).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единый межплатформенный сервис доставки (например, Firebase Cloud Messaging или аналогичный).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Аналитика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собственный аналитический слой на стороне БД плюс внешний сервис продуктовой аналитики (например, PostHog или аналогичный).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CI/CD и хостинг репозитория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приватный Git-репозиторий и платформа автоматического развёртывания, выбранные Исполнителем; доступы передаются Заказчику на Этапе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7.4. Экономические характеристики стека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(обоснование выбора edge/serverless-архитектуры): оплата по факту обращений, автомасштабирование без простоев, единая модель данных для клиента и CRM, безопасность на уровне СУБД.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7.5. CI/CD и мониторинг.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Непрерывная интеграция и развёртывание с автоматической сборкой, предварительным развёртыванием (preview) перед публикацией, атомарным переключением на production без простоев и возможностью быстрого отката к предыдущей версии. Мониторинг состояния системы — в виде приборной панели с целевым показателем стабильности.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Блок 1. Мега-приложение. База данных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данных проекта построена на реляционной СУБД уровня PostgreSQL, предоставляемой в качестве управляемого сервиса. По окончании Работ управление базой данных передаётся Заказчику; конкретный сервис-провайдер и способ передачи определяются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Ориентировочные количественные показатели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архитектуры БД на момент заключения Договора (приведены для понимания масштаба системы; конкретные значения на момент сдачи могут отличаться в большую или меньшую сторону в зависимости от эволюции архитектуры по ходу Работ):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632"/>
        <w:gridCol w:w="3568"/>
      </w:tblGrid>
      <w:tr>
        <w:trPr>
          <w:tblHeader w:val="true"/>
        </w:trP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Параметр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Таблиц в схеме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public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120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PL/pgSQL функций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140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RLS-политик безопасности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200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автоматизации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Материализованных представлений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15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Расширений Postgres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9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Индексов для скорости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300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sync CRM/Client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20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Serverless / Edge-функций серверной логики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Достижений в системе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30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Уровней лояльности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 в коллекции Паспорта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96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Регионов РФ в коллекции Паспорта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85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 Бизнес-домены базы данных.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структурирована по бизнес-доменам с префиксами, облегчающими навигацию и поддержку. Ориентировочный перечень доменов: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768"/>
        <w:gridCol w:w="5432"/>
      </w:tblGrid>
      <w:tr>
        <w:trPr>
          <w:tblHeader w:val="true"/>
        </w:trP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CRM-операции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сделки, лиды, задачи, гости, документы, уведомления, инвентарь, роли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Пользователи и авторизация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Профили, OTP-коды, провайдеры, лог баллов, транзакции кошелька, ограничители частоты запросов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 и бронирования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Отели, типы номеров, брони, состав брони, отзывы по отелям, промо отелей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 парка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Мастер-классы, события, услуги, статьи, туры, сведения о парке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Коммерция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Заказы, корзина, чеки, состав чеков, события по чекам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 и F&amp;B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Рестораны, позиции меню, позиции доставки, отзывы по ресторанам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Геймификация и Паспорт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Страны, регионы РФ, достижения, штампы Паспорта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Инфраструктура и карты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QR-коды, POI на карте, лендинги, секции лендингов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 и аудит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аудита, журнал администрирования, разрешения администраторов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Вовлечение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Отзывы, сообщения чата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Справочники и прочее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Подарочные сертификаты, уровни лояльности, промо-коды, push-подписки и токены, уведомления, промо и промо-баннеры, типы билетов, B2B-программы, расписание, FAQ, избранное, элементы наследия, юридические документы, история входов, партнёрство, недвижимость, сотрудники, истории, значки пользователей, коллекции пользователей, настройки пользователя, тематические недели и другие.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Перечень и конкретный состав таблиц — ориентировочные и могут уточняться по ходу Работ.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Блок 1. Мега-приложение. Безопасность, приватность, compliance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 Соответствие 152-ФЗ «О персональных данных»:</w:t>
      </w:r>
    </w:p>
    <w:p>
      <w:pPr>
        <w:numPr>
          <w:ilvl w:val="0"/>
          <w:numId w:val="107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явное согласие пользователя на обработку ПДн при регистрации (с указанием версии документа, даты, IP, устройства — хранится 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consents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7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хранение ПДн на серверах, соответствующих требованиям 152-ФЗ (на момент запуска — в соответствии с актуальными практиками; при требовании — перенос на РФ-серверы по отдельному соглашению);</w:t>
      </w:r>
    </w:p>
    <w:p>
      <w:pPr>
        <w:numPr>
          <w:ilvl w:val="0"/>
          <w:numId w:val="107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отзыва согласия через настройки Паспорта с автоматической анонимизацией данных в связанных таблицах;</w:t>
      </w:r>
    </w:p>
    <w:p>
      <w:pPr>
        <w:numPr>
          <w:ilvl w:val="0"/>
          <w:numId w:val="107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журнал действий с ПДн — в отдельной таблице аудита.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 Row Level Security (RLS)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политики безопасности на уровне СУБД, проверяющие каждое обращение к данным в зависимости от роли пользователя. Распределение политик по типам операций (чтение, запись, обновление, удаление, общие политики на все операции) реализуется в объёме, достаточном для обеспечения перечисленных выше ролей и ограничения доступа в соответствии с этими ролями.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 HMAC-подпись чеков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чек и QR-код криптографически подписан; ключ хранится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Vercel encrypted env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9.4. OTP-авторизация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вход по одноразовому коду (SMS или e-mail), без паролей. Rate-limiting для защиты от перебора.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 Шифрование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весь трафик по HTTPS с TLS 1.2+; секреты хранятся в защищённом хранилище переменных окружения облачной платформы и не попадают в репозиторий исходного кода.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 OWASP-стандарты:</w:t>
      </w:r>
    </w:p>
    <w:p>
      <w:pPr>
        <w:numPr>
          <w:ilvl w:val="0"/>
          <w:numId w:val="107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SQL-инъекций (параметризованные запросы, ORM);</w:t>
      </w:r>
    </w:p>
    <w:p>
      <w:pPr>
        <w:numPr>
          <w:ilvl w:val="0"/>
          <w:numId w:val="107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XSS (escape пользовательского ввода);</w:t>
      </w:r>
    </w:p>
    <w:p>
      <w:pPr>
        <w:numPr>
          <w:ilvl w:val="0"/>
          <w:numId w:val="107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CSRF (токены);</w:t>
      </w:r>
    </w:p>
    <w:p>
      <w:pPr>
        <w:numPr>
          <w:ilvl w:val="0"/>
          <w:numId w:val="107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brute-force (rate-limiting);</w:t>
      </w:r>
    </w:p>
    <w:p>
      <w:pPr>
        <w:numPr>
          <w:ilvl w:val="0"/>
          <w:numId w:val="107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регулярный аудит зависимостей на известные уязвимости.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9.7. Юридический контур — 10 обязательных документов в приложении: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433"/>
        <w:gridCol w:w="3645"/>
        <w:gridCol w:w="4122"/>
      </w:tblGrid>
      <w:tr>
        <w:trPr>
          <w:tblHeader w:val="true"/>
        </w:trP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Документ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Пользовательское соглашение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Условия использования приложения гостем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конфиденциальности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Обработка и защита персональных данных (152-ФЗ)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Согласие на обработку ПДн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Явное согласие с аудитом действий и правом отзыва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Публичная оферта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Договор на услуги бронирования и покупки билетов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возврата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отмены бронирований и возврата средств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6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cookies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Работа с cookies и web-трекингом на промо-сайте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7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Лицензионное соглашение (EULA)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Обязательно для публикации в App Store и Google Play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программы лояльности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Начисление, списание и сгорание баллов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совершения заказов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Сценарии отказа, повторной оплаты, квитанции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использования промокодов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Активация, лимиты, сочетаемость со скидками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Содержание каждого документа предоставляется Заказчиком (или согласуется с юристом Заказчика) до Этапа 3; Исполнитель готовит правильные шаблоны и интегрирует их в приложение.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Блок 1. Мега-приложение. Публикация в магазинах приложений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Этапе 3 (запуск пилотной версии) Исполнитель публикует ПО в магазинах приложений от имени Заказчика.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 App Store (Apple):</w:t>
      </w:r>
    </w:p>
    <w:p>
      <w:pPr>
        <w:numPr>
          <w:ilvl w:val="0"/>
          <w:numId w:val="107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iOS-версии в совместимый контейнер;</w:t>
      </w:r>
    </w:p>
    <w:p>
      <w:pPr>
        <w:numPr>
          <w:ilvl w:val="0"/>
          <w:numId w:val="107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создание иконок, сплеш-экранов, скриншотов для всех поддерживаемых размеров iPhone;</w:t>
      </w:r>
    </w:p>
    <w:p>
      <w:pPr>
        <w:numPr>
          <w:ilvl w:val="0"/>
          <w:numId w:val="107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подготовка метаданных (название, описание на русском, ключевые слова, категория, возрастной рейтинг);</w:t>
      </w:r>
    </w:p>
    <w:p>
      <w:pPr>
        <w:numPr>
          <w:ilvl w:val="0"/>
          <w:numId w:val="107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сборки через App Store Connect;</w:t>
      </w:r>
    </w:p>
    <w:p>
      <w:pPr>
        <w:numPr>
          <w:ilvl w:val="0"/>
          <w:numId w:val="107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процесса модерации Apple (ответы на замечания, при необходимости — доработки);</w:t>
      </w:r>
    </w:p>
    <w:p>
      <w:pPr>
        <w:numPr>
          <w:ilvl w:val="0"/>
          <w:numId w:val="107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получение одобрения и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10.3. Google Play (Google):</w:t>
      </w:r>
    </w:p>
    <w:p>
      <w:pPr>
        <w:numPr>
          <w:ilvl w:val="0"/>
          <w:numId w:val="107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Android-версии в APK / AAB;</w:t>
      </w:r>
    </w:p>
    <w:p>
      <w:pPr>
        <w:numPr>
          <w:ilvl w:val="0"/>
          <w:numId w:val="107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иконки, сплеш-экраны, скриншоты для Android;</w:t>
      </w:r>
    </w:p>
    <w:p>
      <w:pPr>
        <w:numPr>
          <w:ilvl w:val="0"/>
          <w:numId w:val="107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метаданные, возрастной рейтинг по IARC;</w:t>
      </w:r>
    </w:p>
    <w:p>
      <w:pPr>
        <w:numPr>
          <w:ilvl w:val="0"/>
          <w:numId w:val="107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через Google Play Console;</w:t>
      </w:r>
    </w:p>
    <w:p>
      <w:pPr>
        <w:numPr>
          <w:ilvl w:val="0"/>
          <w:numId w:val="107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модерации;</w:t>
      </w:r>
    </w:p>
    <w:p>
      <w:pPr>
        <w:numPr>
          <w:ilvl w:val="0"/>
          <w:numId w:val="107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10.4. Учётные записи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Apple Developer и Google Play Console — регистрирует Заказчик на ООО «ЭТНО-ДЕРЕВНЯ» (п. 6.2.5 Договора); годовые взносы оплачивает Заказчик (п. 3.6 Договора).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10.5. Web:</w:t>
      </w:r>
    </w:p>
    <w:p>
      <w:pPr>
        <w:numPr>
          <w:ilvl w:val="0"/>
          <w:numId w:val="107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клиентской версии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7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ре-упакованной версии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7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SEO-оптимизация (structured data, Open Graph, Яндекс.Метрика, Google Analytics);</w:t>
      </w:r>
    </w:p>
    <w:p>
      <w:pPr>
        <w:numPr>
          <w:ilvl w:val="0"/>
          <w:numId w:val="107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ru/en (если успевают к запуску — иначе только ru).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Блок 2. Ре-упаковка сайта ethnomir.ru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Ре-упаковка публичного сайта парка — разработка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4 групп лендингов под 4 целевые аудитории</w:t>
      </w:r>
      <w:r>
        <w:rPr>
          <w:rFonts w:ascii="SF Text" w:hAnsi="SF Text" w:cs="SF Text" w:eastAsia="SF Text"/>
          <w:color w:val="000000"/>
        </w:rPr>
        <w:t xml:space="preserve">. Каждая группа представляет собой набор посадочных страниц с собственным CTA, ведущим в Приложение или в форму заявки, привязанную к модулю CRM «Лиды». Наполнение лендингов (тексты, фото, видео, конкретный состав блоков) согласовывается и предоставляется Заказчиком в рабочем порядке; Исполнитель обеспечивает техническую реализацию, адаптивную вёрстку, SEO-обвязку и интеграцию форм с CRM.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 Группа 1 — Этномир Парк.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потенциальные гости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«Билеты».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11.3. Группа 2 — Этномир Гостиницы.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гости, выбирающие размещение на несколько дней.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«Жильё».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 Группа 3 — Этномир Застройщик.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частные инвесторы, потенциальные покупатели недвижимости рядом с парком.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«Застройщик».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11.5. Группа 4 — Этномир Партнёры.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рестораторы, операторы, франчайзи, корпоративные клиенты.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«Партнёр».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11.6. Промо-сайт 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отдельная посадочная страница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представлением мобильного приложения и CTA на установку из App Store и Google Play. Наполнение — согласовывается и предоставляется Заказчиком в рабочем порядке.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Блок 3. Ре-брендинг Этномира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элементов бренда в ключе 2026 года — эволюция, не революция. Должны быть сохранены узнаваемость, ДНК бренда и исторические ассоциации.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Осязаемые результаты:</w:t>
      </w:r>
    </w:p>
    <w:p>
      <w:pPr>
        <w:numPr>
          <w:ilvl w:val="0"/>
          <w:numId w:val="107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Знак / логотип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обновлённая версия в ≥ 3 вариациях (основной, монохромный, для мелких размеров);</w:t>
      </w:r>
    </w:p>
    <w:p>
      <w:pPr>
        <w:numPr>
          <w:ilvl w:val="0"/>
          <w:numId w:val="107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Слоган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предложение 3–5 вариантов слогана на русском языке, выбор Заказчика;</w:t>
      </w:r>
    </w:p>
    <w:p>
      <w:pPr>
        <w:numPr>
          <w:ilvl w:val="0"/>
          <w:numId w:val="107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Позиционирование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документ-манифест (1–2 страницы) с ключевыми сообщениями для четырёх аудиторий;</w:t>
      </w:r>
    </w:p>
    <w:p>
      <w:pPr>
        <w:numPr>
          <w:ilvl w:val="0"/>
          <w:numId w:val="107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Цветовая палитра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согласование основной и вторичной палитр (совместимых с дизайн-системой iOS 26+ в Приложении);</w:t>
      </w:r>
    </w:p>
    <w:p>
      <w:pPr>
        <w:numPr>
          <w:ilvl w:val="0"/>
          <w:numId w:val="107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Гайдлайны применения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brand book на 10–20 страниц: логотип, типографика, цвета, охранное поле, примеры использования в типовых носителях (баннер, документ, сувенирная продукция, вывеска);</w:t>
      </w:r>
    </w:p>
    <w:p>
      <w:pPr>
        <w:numPr>
          <w:ilvl w:val="0"/>
          <w:numId w:val="107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Шаблоны носителей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 менее 5: визитка, бланк письма, презентация PowerPoint / Keynote, e-mail-подпись, социальные сети.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элементы предоставляются в редактируемых форматах (SVG, AI, PSD, PPTX) и в готовых PNG / PDF высокого разрешения.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Блок 4. Продуктовая линейка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трём принципам:</w:t>
      </w:r>
    </w:p>
    <w:p>
      <w:pPr>
        <w:numPr>
          <w:ilvl w:val="0"/>
          <w:numId w:val="107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понятность (ЦКП)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продукт ясно описан, понятна цена, длительность, аудитория;</w:t>
      </w:r>
    </w:p>
    <w:p>
      <w:pPr>
        <w:numPr>
          <w:ilvl w:val="0"/>
          <w:numId w:val="107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непрерывность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выстраиваются в линейку «знакомство → погружение»;</w:t>
      </w:r>
    </w:p>
    <w:p>
      <w:pPr>
        <w:numPr>
          <w:ilvl w:val="0"/>
          <w:numId w:val="107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увеличение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дополняющие, не конкурирующие; растёт чек и частота повторных визитов.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13.2. Осязаемые результаты:</w:t>
      </w:r>
    </w:p>
    <w:p>
      <w:pPr>
        <w:numPr>
          <w:ilvl w:val="0"/>
          <w:numId w:val="108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Карта продуктов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визуальная диаграмма / таблица минимум 20 ключевых продуктов парка (билеты, туры, отели, мастер-классы, события, сертификаты, корпоративы, школы и т. д.) с параметрами каждого (ЦКП, аудитория, длительность, цена, точка входа в Приложение);</w:t>
      </w:r>
    </w:p>
    <w:p>
      <w:pPr>
        <w:numPr>
          <w:ilvl w:val="0"/>
          <w:numId w:val="108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Сценарии потребления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5–7 типовых пользовательских сценариев («выходные с семьёй», «корпоративный MICE», «индивидуальное погружение на неделю», «школьный выезд», «инвестор на разведку» и др.) — путь гостя от первого касания до повторного визита;</w:t>
      </w:r>
    </w:p>
    <w:p>
      <w:pPr>
        <w:numPr>
          <w:ilvl w:val="0"/>
          <w:numId w:val="108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Правила продаж внутри 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документ, описывающий как продукты подсвечиваются и рекомендуются в разных модулях Приложения, как связаны кросс-продажи (пример: бронь отеля → рекомендация мастер-класса на эти даты);</w:t>
      </w:r>
    </w:p>
    <w:p>
      <w:pPr>
        <w:numPr>
          <w:ilvl w:val="0"/>
          <w:numId w:val="108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Ценовая методология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принципы установления тарифов (будни / выходные / праздники / сезоны), скидок, бонусов, бандл-предложений.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Критерии приёмки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 Общие критерии.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Результат Работ принимается при одновременном выполнении следующих условий:</w:t>
      </w:r>
    </w:p>
    <w:p>
      <w:pPr>
        <w:numPr>
          <w:ilvl w:val="0"/>
          <w:numId w:val="108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минимально обязательные показатели из разделов 2–13 выполнены;</w:t>
      </w:r>
    </w:p>
    <w:p>
      <w:pPr>
        <w:numPr>
          <w:ilvl w:val="0"/>
          <w:numId w:val="108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приложение опубликовано в App Store и Google Play и доступно для установки;</w:t>
      </w:r>
    </w:p>
    <w:p>
      <w:pPr>
        <w:numPr>
          <w:ilvl w:val="0"/>
          <w:numId w:val="108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веб-версия доступна на ethnomir.app и в соответствующих разделах ethnomir.ru;</w:t>
      </w:r>
    </w:p>
    <w:p>
      <w:pPr>
        <w:numPr>
          <w:ilvl w:val="0"/>
          <w:numId w:val="108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CRM настроена и используется сотрудниками парка;</w:t>
      </w:r>
    </w:p>
    <w:p>
      <w:pPr>
        <w:numPr>
          <w:ilvl w:val="0"/>
          <w:numId w:val="108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 момент приёмки Этапа 3 инфраструктурный мониторинг показывает стабильное состояние системы; развёрнутая production-версия доступна и функциональна;</w:t>
      </w:r>
    </w:p>
    <w:p>
      <w:pPr>
        <w:numPr>
          <w:ilvl w:val="0"/>
          <w:numId w:val="108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критичных дефектов нет (п. 1.11 Договора);</w:t>
      </w:r>
    </w:p>
    <w:p>
      <w:pPr>
        <w:numPr>
          <w:ilvl w:val="0"/>
          <w:numId w:val="108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переданы учётные записи и документация.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14.2. Формальные критерии по модулям:</w:t>
      </w:r>
    </w:p>
    <w:p>
      <w:pPr>
        <w:numPr>
          <w:ilvl w:val="0"/>
          <w:numId w:val="108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14 клиентских модулей — все перечисленные в разделе 3 экраны и суб-разделы доступны пользователю и функциональны;</w:t>
      </w:r>
    </w:p>
    <w:p>
      <w:pPr>
        <w:numPr>
          <w:ilvl w:val="0"/>
          <w:numId w:val="108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23 модулей CRM (раздел 4.3) — соответствующая вкладка CRM отображается, наполнена данными, позволяет выполнять заявленные операции;</w:t>
      </w:r>
    </w:p>
    <w:p>
      <w:pPr>
        <w:numPr>
          <w:ilvl w:val="0"/>
          <w:numId w:val="108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22 лендингов «Этномир-хаба» (раздел 3.8) — лендинг опубликован и доступен пользователю, имеет собственный CTA; содержательное наполнение принимается при условии использования материалов, предоставленных Заказчиком;</w:t>
      </w:r>
    </w:p>
    <w:p>
      <w:pPr>
        <w:numPr>
          <w:ilvl w:val="0"/>
          <w:numId w:val="108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4 групп лендингов ethnomir.ru (раздел 11) — каждая группа содержит минимум один лендинг, соответствует описанию целевой аудитории, имеет CTA, интегрирована с CRM (для форм заявок).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14.3. Приёмка Блоков 2, 3, 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производится в рамках Этапа 3 одновременно с приёмкой Блока 1, по соответствующим разделам этого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вправе провести независимый технический аудит результата Работ силами сторонних экспертов (до подписания Акта по Этапу 3) — оплачивается Заказчиком самостоятельно. Замечания такого аудита рассматриваются по процедуре мотивированного отказа (раздел 5 Договора).</w:t>
      </w:r>
    </w:p>
    <w:p>
      <w:r>
        <w:rPr>
          <w:rFonts w:ascii="SF Text" w:hAnsi="SF Text" w:cs="SF Text" w:eastAsia="SF Text"/>
          <w:color w:val="000000"/>
        </w:rPr>
        <w:br w:type="page"/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2 К ДОГОВОРУ № 04-05/2026</w:t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КАЛЕНДАРНЫЙ ПЛАН РАБОТ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Общая схема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087"/>
        <w:gridCol w:w="2230"/>
        <w:gridCol w:w="4883"/>
      </w:tblGrid>
      <w:tr>
        <w:trPr>
          <w:tblHeader w:val="true"/>
        </w:trP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Месяц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Ключевые работы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М1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Discovery: уточнение требований, детализация макетов, начало усовершенствования UX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М2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Развитие MVP: доработка клиентского контура, интеграция новых сценариев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М3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CRM: доработка 23 модулей, тестирование ролей и RLS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М4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Интеграции: платежи, push, SMS, OAuth, аналитика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М5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Контент, безопасность, подготовка к магазинам приложений, внутреннее QA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М6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2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Внедрение на территории парка: обучение персонала, настройка CRM, сбор фактической информации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3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Запуск: публикация в App Store / Google Play, web-запуск, мониторинг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М7–М9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4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Бесплатное сопровождение — 3 месяца с даты подписания Акта по Этапу 3</w:t>
            </w:r>
          </w:p>
        </w:tc>
      </w:tr>
    </w:tbl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Ключевые вехи (Milestones)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21"/>
        <w:gridCol w:w="3520"/>
        <w:gridCol w:w="4059"/>
      </w:tblGrid>
      <w:tr>
        <w:trPr>
          <w:tblHeader w:val="true"/>
        </w:trP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Веха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Ориентировочная дата (относительно Даты старта)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V0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Дата старта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Договора, поступление аванса 50 %, старт Этапа 1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V1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 + 2 нед.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Утверждение детальной карты экранов и окончательного объёма Блоков 2–4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V2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М3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Внутренний демо-обзор прогресса Этапа 1 с Заказчиком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V3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М5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Готовность приложения к внедрению; сборки для App Store и Google Play готовы к загрузке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V4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Акта по Этапу 2; оплата 25 %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V5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+ 1 нед.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Загрузка в магазины приложений и старт модерации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V6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Публикация в магазинах; подписание Акта по Этапу 3; оплата 25 %; старт Этапа 4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V7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+ 3 мес.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Этапа 4 (бесплатное сопровождение)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V8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+ 12 мес.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гарантийного срока</w:t>
            </w:r>
          </w:p>
        </w:tc>
      </w:tr>
    </w:tbl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Регулярные мероприятия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58"/>
        <w:gridCol w:w="3320"/>
        <w:gridCol w:w="3022"/>
      </w:tblGrid>
      <w:tr>
        <w:trPr>
          <w:tblHeader w:val="true"/>
        </w:trP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Формат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Частота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Участники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Статус-митинг (онлайн, 30 мин)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 на Этапе 1, еженедельно на Этапах 2–4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Представители Заказчика и Исполнителя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Отчёт о прогрессе (письменно)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Исполнитель → Заказчик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Демо (онлайн, 60 мин)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вехам V2, V3, V4, V6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Обе стороны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Визит на территорию парка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по необходимости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Представитель Исполнителя</w:t>
            </w:r>
          </w:p>
        </w:tc>
      </w:tr>
    </w:tbl>
    <w:p>
      <w:r>
        <w:rPr>
          <w:rFonts w:ascii="SF Text" w:hAnsi="SF Text" w:cs="SF Text" w:eastAsia="SF Text"/>
          <w:color w:val="000000"/>
        </w:rPr>
        <w:br w:type="page"/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3 К ДОГОВОРУ № 04-05/2026</w:t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ФОРМА АКТА СДАЧИ-ПРИЁМКИ ВЫПОЛНЕННЫХ РАБОТ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АКТ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сдачи-приёмки выполненных работ № ___ по Договору № 04-05/2026 от «____» ___________ 2026 г.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«____» _____________ 20____ 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[реквизиты Исполнителя из раздела 17 Договора], именуемый в дальнейшем «Исполнитель», в лице [ФИО подписанта], действующего на основании [основание],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Общество с ограниченной ответственностью «ЭТНО-ДЕРЕВНЯ», ИНН 4003016479, ОГРН 1054002536565, именуемое в дальнейшем «Заказчик», в лице управляющего — ИП Черновой С. А., действующей на основании Договора о передаче полномочий единоличного исполнительного органа № 01/24/ЭД/ПП от 29.08.2024 г.,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составили настоящий Акт о нижеследующем.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соответствии с условиями Договора № 04-05/2026 от «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»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 2026 г. Исполнитель выполнил, а Заказчик принял работы по **Этапу №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** (наименование этапа: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Состав выполненных работ:</w: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(перечень существенных результатов с привязкой к пунктам Приложения № 1 — Техническое задание).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выполненных работ по настоящему Акту составляет: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_____________ (____________________________________) рублей _____ копеек</w:t>
      </w:r>
      <w:r>
        <w:rPr>
          <w:rFonts w:ascii="SF Text" w:hAnsi="SF Text" w:cs="SF Text" w:eastAsia="SF Text"/>
          <w:color w:val="000000"/>
        </w:rPr>
        <w:t xml:space="preserve">, НДС _______________.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выполнены в полном объёме и в установленные сроки. Заказчик претензий к качеству и срокам выполнения работ не имеет.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результаты интеллектуальной деятельности, созданные в рамках настоящего Этапа, переходят от Исполнителя к Заказчику в соответствии с разделом 9 Договора после поступления оплаты за этот Этап на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Настоящий Акт составлен в 2 (двух) экземплярах, по одному для каждой из Сторон.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ПОДПИСИ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Иванов Евгений Владимирович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 (при наличии)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Чернова Светлана Александровна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p>
      <w:pPr>
        <w:pStyle w:val="BodyText"/>
      </w:pPr>
      <w:r>
        <w:rPr>
          <w:rFonts w:ascii="SF Text" w:hAnsi="SF Text" w:cs="SF Text" w:eastAsia="SF Text"/>
          <w:iCs/>
          <w:i/>
          <w:color w:val="000000"/>
        </w:rPr>
        <w:t xml:space="preserve">Конец документа.</w:t>
      </w:r>
    </w:p>
    <w:sectPr w:rsidR="00FC693F" w:rsidRPr="0006063C" w:rsidSect="00034616">
      <w:pgSz w:h="15840" w:w="12240"/>
      <w:pgMar w:bottom="1134" w:footer="720" w:gutter="0" w:header="720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SF Text" w:cs="SF Text" w:eastAsia="SF Text" w:hAnsi="SF Text"/>
      <w:b w:val="0"/>
      <w:sz w:val="22"/>
      <w:color w:val="00000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SF Display" w:cs="SF Display" w:eastAsia="SF Display" w:hAnsi="SF Display"/>
      <w:b/>
      <w:bCs/>
      <w:sz w:val="44"/>
      <w:szCs w:val="28"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SF Display" w:cs="SF Display" w:eastAsia="SF Display" w:hAnsi="SF Display"/>
      <w:b/>
      <w:bCs/>
      <w:sz w:val="32"/>
      <w:szCs w:val="26"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SF Display" w:cs="SF Display" w:eastAsia="SF Display" w:hAnsi="SF Display"/>
      <w:b/>
      <w:bCs/>
      <w:sz w:val="26"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SF Display" w:cs="SF Display" w:eastAsia="SF Display" w:hAnsi="SF Display"/>
      <w:b/>
      <w:bCs/>
      <w:i/>
      <w:iCs/>
      <w:sz w:val="24"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SF Text" w:cs="SF Text" w:eastAsia="SF Text" w:hAnsi="SF Text"/>
      <w:b w:val="0"/>
      <w:sz w:val="20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SF Display" w:cs="SF Display" w:eastAsia="SF Display" w:hAnsi="SF Display"/>
      <w:b/>
      <w:spacing w:val="5"/>
      <w:kern w:val="28"/>
      <w:sz w:val="52"/>
      <w:szCs w:val="52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SF Text" w:cs="SF Text" w:eastAsia="SF Text" w:hAnsi="SF Text"/>
      <w:b w:val="0"/>
      <w:sz w:val="20"/>
      <w:color w:val="00000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2026-04-27T11:30:10Z</dcterms:created>
  <dcterms:modified xsi:type="dcterms:W3CDTF">2026-04-27T11:30:10Z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